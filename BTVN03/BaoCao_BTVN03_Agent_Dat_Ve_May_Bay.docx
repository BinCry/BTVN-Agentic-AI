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057F" w14:textId="57522D10" w:rsidR="00197A26" w:rsidRDefault="00000000" w:rsidP="0074556D">
      <w:pPr>
        <w:pStyle w:val="Title"/>
        <w:jc w:val="center"/>
      </w:pPr>
      <w:r>
        <w:t>BÁO CÁO BTVN #</w:t>
      </w:r>
      <w:r w:rsidR="0074556D">
        <w:t>0</w:t>
      </w:r>
      <w:r>
        <w:t>3</w:t>
      </w:r>
      <w:r>
        <w:br/>
        <w:t>XÂY DỰNG AGENT ĐẶT VÉ MÁY BAY BẰNG LANGCHAIN</w:t>
      </w:r>
    </w:p>
    <w:p w14:paraId="0406B261" w14:textId="77777777" w:rsidR="00197A26" w:rsidRDefault="00197A26"/>
    <w:p w14:paraId="0FF5F388" w14:textId="77777777" w:rsidR="00197A26" w:rsidRDefault="00000000">
      <w:pPr>
        <w:pStyle w:val="Heading1"/>
      </w:pPr>
      <w:bookmarkStart w:id="0" w:name="_Toc241689755"/>
      <w:r>
        <w:t>TÓM TẮT</w:t>
      </w:r>
      <w:bookmarkEnd w:id="0"/>
    </w:p>
    <w:p w14:paraId="698C5609" w14:textId="77777777" w:rsidR="00197A26" w:rsidRDefault="00000000">
      <w:r>
        <w:t>Báo cáo trình bày việc xây dựng một agent đặt vé máy bay trên dữ liệu giả lập bằng LangChain. Agent nhận yêu cầu đặt vé theo chặng bay, ngày bay, thời gian khởi hành và mức giá tối đa; sau đó sử dụng các công cụ mô phỏng để tìm chuyến bay, giữ chỗ, thanh toán và đọc lại booking. Mục tiêu chính của bài làm là minh họa rằng một agent đáng tin cậy không chỉ gồm mô hình ngôn ngữ lớn mà còn cần harness để kiểm soát hành động.</w:t>
      </w:r>
    </w:p>
    <w:p w14:paraId="47CD88DC" w14:textId="77777777" w:rsidR="00197A26" w:rsidRDefault="00000000">
      <w:r>
        <w:t>Bài làm cài đặt ba mẫu thiết kế: ReAct, Plan-then-Execute và mẫu Lai. Mỗi mẫu dùng chung các nguyên tắc kiểm soát gồm: ràng buộc được biểu diễn dưới dạng dữ liệu, kiểm tra quyền trước khi gọi công cụ, xác minh tiêu chí hoàn thành bằng code và bàn giao cho người dùng khi agent không thể hoàn tất nhiệm vụ. Ngoài ra, một chương trình độc lập minh họa bốn failure mode phổ biến: lặp vô hạn, bịa dữ liệu từ tool, trôi mục tiêu và lỗi trạng thái.</w:t>
      </w:r>
    </w:p>
    <w:p w14:paraId="330847D9" w14:textId="77777777" w:rsidR="00197A26" w:rsidRDefault="00000000">
      <w:r>
        <w:t>Kết quả demo cho thấy harness có thể chặn việc đặt chuyến bay sai điều kiện trước khi hành động gây tác động, còn mẫu Lai có khả năng phục hồi khi kế hoạch ban đầu chọn sai nhưng vẫn còn chuyến bay hợp lệ. Do mô hình và dữ liệu trong bài được lập kịch bản sẵn, các kết quả có ý nghĩa minh họa thiết kế và luồng kiểm soát; chúng không phải đánh giá hiệu năng của LLM trong môi trường thực tế.</w:t>
      </w:r>
    </w:p>
    <w:p w14:paraId="5FB92732" w14:textId="77777777" w:rsidR="00197A26" w:rsidRDefault="00000000">
      <w:pPr>
        <w:spacing w:after="200"/>
      </w:pPr>
      <w:r>
        <w:rPr>
          <w:b/>
        </w:rPr>
        <w:t xml:space="preserve">Từ khóa: </w:t>
      </w:r>
      <w:r>
        <w:t>AI Agent, LangChain, LangGraph, ReAct, Plan-then-Execute, Harness, Tool Calling.</w:t>
      </w:r>
    </w:p>
    <w:p w14:paraId="5D21A16C" w14:textId="77777777" w:rsidR="00197A26" w:rsidRDefault="00000000">
      <w:pPr>
        <w:pStyle w:val="Heading1"/>
      </w:pPr>
      <w:bookmarkStart w:id="1" w:name="_Toc241689756"/>
      <w:r>
        <w:t>DANH MỤC TỪ VIẾT TẮT</w:t>
      </w:r>
      <w:bookmarkEnd w:id="1"/>
    </w:p>
    <w:tbl>
      <w:tblPr>
        <w:tblStyle w:val="TableGrid"/>
        <w:tblW w:w="0" w:type="auto"/>
        <w:jc w:val="center"/>
        <w:tblLook w:val="04A0" w:firstRow="1" w:lastRow="0" w:firstColumn="1" w:lastColumn="0" w:noHBand="0" w:noVBand="1"/>
      </w:tblPr>
      <w:tblGrid>
        <w:gridCol w:w="1701"/>
        <w:gridCol w:w="7370"/>
      </w:tblGrid>
      <w:tr w:rsidR="00197A26" w14:paraId="1707C505" w14:textId="77777777">
        <w:trPr>
          <w:tblHeader/>
          <w:jc w:val="center"/>
        </w:trPr>
        <w:tc>
          <w:tcPr>
            <w:tcW w:w="1701" w:type="dxa"/>
            <w:shd w:val="clear" w:color="auto" w:fill="1F4E78"/>
            <w:vAlign w:val="center"/>
          </w:tcPr>
          <w:p w14:paraId="6E3A9A87" w14:textId="77777777" w:rsidR="00197A26" w:rsidRDefault="00000000">
            <w:pPr>
              <w:jc w:val="center"/>
            </w:pPr>
            <w:r>
              <w:rPr>
                <w:b/>
                <w:color w:val="FFFFFF"/>
                <w:sz w:val="20"/>
              </w:rPr>
              <w:t>Từ viết tắt</w:t>
            </w:r>
          </w:p>
        </w:tc>
        <w:tc>
          <w:tcPr>
            <w:tcW w:w="7370" w:type="dxa"/>
            <w:shd w:val="clear" w:color="auto" w:fill="1F4E78"/>
            <w:vAlign w:val="center"/>
          </w:tcPr>
          <w:p w14:paraId="59471544" w14:textId="77777777" w:rsidR="00197A26" w:rsidRDefault="00000000">
            <w:pPr>
              <w:jc w:val="center"/>
            </w:pPr>
            <w:r>
              <w:rPr>
                <w:b/>
                <w:color w:val="FFFFFF"/>
                <w:sz w:val="20"/>
              </w:rPr>
              <w:t>Diễn giải</w:t>
            </w:r>
          </w:p>
        </w:tc>
      </w:tr>
      <w:tr w:rsidR="00197A26" w14:paraId="1043B242" w14:textId="77777777">
        <w:trPr>
          <w:jc w:val="center"/>
        </w:trPr>
        <w:tc>
          <w:tcPr>
            <w:tcW w:w="1701" w:type="dxa"/>
            <w:vAlign w:val="center"/>
          </w:tcPr>
          <w:p w14:paraId="201E1933" w14:textId="77777777" w:rsidR="00197A26" w:rsidRDefault="00000000">
            <w:r>
              <w:rPr>
                <w:sz w:val="20"/>
              </w:rPr>
              <w:t>AI</w:t>
            </w:r>
          </w:p>
        </w:tc>
        <w:tc>
          <w:tcPr>
            <w:tcW w:w="7370" w:type="dxa"/>
            <w:vAlign w:val="center"/>
          </w:tcPr>
          <w:p w14:paraId="3DB97ED6" w14:textId="77777777" w:rsidR="00197A26" w:rsidRDefault="00000000">
            <w:r>
              <w:rPr>
                <w:sz w:val="20"/>
              </w:rPr>
              <w:t>Artificial Intelligence – Trí tuệ nhân tạo</w:t>
            </w:r>
          </w:p>
        </w:tc>
      </w:tr>
      <w:tr w:rsidR="00197A26" w14:paraId="01B9ED57" w14:textId="77777777">
        <w:trPr>
          <w:jc w:val="center"/>
        </w:trPr>
        <w:tc>
          <w:tcPr>
            <w:tcW w:w="1701" w:type="dxa"/>
            <w:vAlign w:val="center"/>
          </w:tcPr>
          <w:p w14:paraId="101A51A4" w14:textId="77777777" w:rsidR="00197A26" w:rsidRDefault="00000000">
            <w:r>
              <w:rPr>
                <w:sz w:val="20"/>
              </w:rPr>
              <w:t>LLM</w:t>
            </w:r>
          </w:p>
        </w:tc>
        <w:tc>
          <w:tcPr>
            <w:tcW w:w="7370" w:type="dxa"/>
            <w:vAlign w:val="center"/>
          </w:tcPr>
          <w:p w14:paraId="5CBAB4E0" w14:textId="77777777" w:rsidR="00197A26" w:rsidRDefault="00000000">
            <w:r>
              <w:rPr>
                <w:sz w:val="20"/>
              </w:rPr>
              <w:t>Large Language Model – Mô hình ngôn ngữ lớn</w:t>
            </w:r>
          </w:p>
        </w:tc>
      </w:tr>
      <w:tr w:rsidR="00197A26" w14:paraId="14DC4831" w14:textId="77777777">
        <w:trPr>
          <w:jc w:val="center"/>
        </w:trPr>
        <w:tc>
          <w:tcPr>
            <w:tcW w:w="1701" w:type="dxa"/>
            <w:vAlign w:val="center"/>
          </w:tcPr>
          <w:p w14:paraId="54D2CEAA" w14:textId="77777777" w:rsidR="00197A26" w:rsidRDefault="00000000">
            <w:r>
              <w:rPr>
                <w:sz w:val="20"/>
              </w:rPr>
              <w:t>API</w:t>
            </w:r>
          </w:p>
        </w:tc>
        <w:tc>
          <w:tcPr>
            <w:tcW w:w="7370" w:type="dxa"/>
            <w:vAlign w:val="center"/>
          </w:tcPr>
          <w:p w14:paraId="364F221B" w14:textId="77777777" w:rsidR="00197A26" w:rsidRDefault="00000000">
            <w:r>
              <w:rPr>
                <w:sz w:val="20"/>
              </w:rPr>
              <w:t>Application Programming Interface – Giao diện lập trình ứng dụng</w:t>
            </w:r>
          </w:p>
        </w:tc>
      </w:tr>
      <w:tr w:rsidR="00197A26" w14:paraId="0601E0F6" w14:textId="77777777">
        <w:trPr>
          <w:jc w:val="center"/>
        </w:trPr>
        <w:tc>
          <w:tcPr>
            <w:tcW w:w="1701" w:type="dxa"/>
            <w:vAlign w:val="center"/>
          </w:tcPr>
          <w:p w14:paraId="61CA463B" w14:textId="77777777" w:rsidR="00197A26" w:rsidRDefault="00000000">
            <w:r>
              <w:rPr>
                <w:sz w:val="20"/>
              </w:rPr>
              <w:t>PTE</w:t>
            </w:r>
          </w:p>
        </w:tc>
        <w:tc>
          <w:tcPr>
            <w:tcW w:w="7370" w:type="dxa"/>
            <w:vAlign w:val="center"/>
          </w:tcPr>
          <w:p w14:paraId="27F53BBF" w14:textId="77777777" w:rsidR="00197A26" w:rsidRDefault="00000000">
            <w:r>
              <w:rPr>
                <w:sz w:val="20"/>
              </w:rPr>
              <w:t>Plan-then-Execute – Lập kế hoạch rồi thực thi</w:t>
            </w:r>
          </w:p>
        </w:tc>
      </w:tr>
      <w:tr w:rsidR="00197A26" w14:paraId="5187B110" w14:textId="77777777">
        <w:trPr>
          <w:jc w:val="center"/>
        </w:trPr>
        <w:tc>
          <w:tcPr>
            <w:tcW w:w="1701" w:type="dxa"/>
            <w:vAlign w:val="center"/>
          </w:tcPr>
          <w:p w14:paraId="111FF74A" w14:textId="77777777" w:rsidR="00197A26" w:rsidRDefault="00000000">
            <w:r>
              <w:rPr>
                <w:sz w:val="20"/>
              </w:rPr>
              <w:lastRenderedPageBreak/>
              <w:t>HITL</w:t>
            </w:r>
          </w:p>
        </w:tc>
        <w:tc>
          <w:tcPr>
            <w:tcW w:w="7370" w:type="dxa"/>
            <w:vAlign w:val="center"/>
          </w:tcPr>
          <w:p w14:paraId="125E9506" w14:textId="77777777" w:rsidR="00197A26" w:rsidRDefault="00000000">
            <w:r>
              <w:rPr>
                <w:sz w:val="20"/>
              </w:rPr>
              <w:t>Human-in-the-loop – Có con người giám sát/ra quyết định</w:t>
            </w:r>
          </w:p>
        </w:tc>
      </w:tr>
      <w:tr w:rsidR="00197A26" w14:paraId="09F706EE" w14:textId="77777777">
        <w:trPr>
          <w:jc w:val="center"/>
        </w:trPr>
        <w:tc>
          <w:tcPr>
            <w:tcW w:w="1701" w:type="dxa"/>
            <w:vAlign w:val="center"/>
          </w:tcPr>
          <w:p w14:paraId="5DA0A141" w14:textId="77777777" w:rsidR="00197A26" w:rsidRDefault="00000000">
            <w:r>
              <w:rPr>
                <w:sz w:val="20"/>
              </w:rPr>
              <w:t>VND</w:t>
            </w:r>
          </w:p>
        </w:tc>
        <w:tc>
          <w:tcPr>
            <w:tcW w:w="7370" w:type="dxa"/>
            <w:vAlign w:val="center"/>
          </w:tcPr>
          <w:p w14:paraId="765730C6" w14:textId="77777777" w:rsidR="00197A26" w:rsidRDefault="00000000">
            <w:r>
              <w:rPr>
                <w:sz w:val="20"/>
              </w:rPr>
              <w:t>Việt Nam đồng</w:t>
            </w:r>
          </w:p>
        </w:tc>
      </w:tr>
    </w:tbl>
    <w:p w14:paraId="64D19A9F" w14:textId="77777777" w:rsidR="00197A26" w:rsidRDefault="00197A26">
      <w:pPr>
        <w:spacing w:after="0"/>
      </w:pPr>
    </w:p>
    <w:p w14:paraId="5825AE83" w14:textId="77777777" w:rsidR="00197A26" w:rsidRDefault="00000000">
      <w:pPr>
        <w:pStyle w:val="Heading1"/>
      </w:pPr>
      <w:bookmarkStart w:id="2" w:name="_Toc241689757"/>
      <w:r>
        <w:t>MỤC LỤC</w:t>
      </w:r>
      <w:bookmarkEnd w:id="2"/>
    </w:p>
    <w:p w14:paraId="38A4AEE2" w14:textId="77777777" w:rsidR="0074556D" w:rsidRDefault="00000000">
      <w:pPr>
        <w:pStyle w:val="TOC1"/>
        <w:tabs>
          <w:tab w:val="right" w:leader="dot" w:pos="9395"/>
        </w:tabs>
        <w:rPr>
          <w:noProof/>
        </w:rPr>
      </w:pPr>
      <w:r>
        <w:fldChar w:fldCharType="begin"/>
      </w:r>
      <w:r>
        <w:instrText>TOC \o "1-3" \h \z \u</w:instrText>
      </w:r>
      <w:r>
        <w:fldChar w:fldCharType="separate"/>
      </w:r>
      <w:hyperlink w:anchor="_Toc241689755" w:history="1">
        <w:r w:rsidR="0074556D" w:rsidRPr="00486650">
          <w:rPr>
            <w:rStyle w:val="Hyperlink"/>
            <w:noProof/>
          </w:rPr>
          <w:t>TÓM TẮT</w:t>
        </w:r>
        <w:r w:rsidR="0074556D">
          <w:rPr>
            <w:noProof/>
            <w:webHidden/>
          </w:rPr>
          <w:tab/>
        </w:r>
        <w:r w:rsidR="0074556D">
          <w:rPr>
            <w:noProof/>
            <w:webHidden/>
          </w:rPr>
          <w:fldChar w:fldCharType="begin"/>
        </w:r>
        <w:r w:rsidR="0074556D">
          <w:rPr>
            <w:noProof/>
            <w:webHidden/>
          </w:rPr>
          <w:instrText xml:space="preserve"> PAGEREF _Toc241689755 \h </w:instrText>
        </w:r>
        <w:r w:rsidR="0074556D">
          <w:rPr>
            <w:noProof/>
            <w:webHidden/>
          </w:rPr>
        </w:r>
        <w:r w:rsidR="0074556D">
          <w:rPr>
            <w:noProof/>
            <w:webHidden/>
          </w:rPr>
          <w:fldChar w:fldCharType="separate"/>
        </w:r>
        <w:r w:rsidR="0074556D">
          <w:rPr>
            <w:noProof/>
            <w:webHidden/>
          </w:rPr>
          <w:t>1</w:t>
        </w:r>
        <w:r w:rsidR="0074556D">
          <w:rPr>
            <w:noProof/>
            <w:webHidden/>
          </w:rPr>
          <w:fldChar w:fldCharType="end"/>
        </w:r>
      </w:hyperlink>
    </w:p>
    <w:p w14:paraId="20D5DF08" w14:textId="77777777" w:rsidR="0074556D" w:rsidRDefault="0074556D">
      <w:pPr>
        <w:pStyle w:val="TOC1"/>
        <w:tabs>
          <w:tab w:val="right" w:leader="dot" w:pos="9395"/>
        </w:tabs>
        <w:rPr>
          <w:noProof/>
        </w:rPr>
      </w:pPr>
      <w:hyperlink w:anchor="_Toc241689756" w:history="1">
        <w:r w:rsidRPr="00486650">
          <w:rPr>
            <w:rStyle w:val="Hyperlink"/>
            <w:noProof/>
          </w:rPr>
          <w:t>DANH MỤC TỪ VIẾT TẮT</w:t>
        </w:r>
        <w:r>
          <w:rPr>
            <w:noProof/>
            <w:webHidden/>
          </w:rPr>
          <w:tab/>
        </w:r>
        <w:r>
          <w:rPr>
            <w:noProof/>
            <w:webHidden/>
          </w:rPr>
          <w:fldChar w:fldCharType="begin"/>
        </w:r>
        <w:r>
          <w:rPr>
            <w:noProof/>
            <w:webHidden/>
          </w:rPr>
          <w:instrText xml:space="preserve"> PAGEREF _Toc241689756 \h </w:instrText>
        </w:r>
        <w:r>
          <w:rPr>
            <w:noProof/>
            <w:webHidden/>
          </w:rPr>
        </w:r>
        <w:r>
          <w:rPr>
            <w:noProof/>
            <w:webHidden/>
          </w:rPr>
          <w:fldChar w:fldCharType="separate"/>
        </w:r>
        <w:r>
          <w:rPr>
            <w:noProof/>
            <w:webHidden/>
          </w:rPr>
          <w:t>1</w:t>
        </w:r>
        <w:r>
          <w:rPr>
            <w:noProof/>
            <w:webHidden/>
          </w:rPr>
          <w:fldChar w:fldCharType="end"/>
        </w:r>
      </w:hyperlink>
    </w:p>
    <w:p w14:paraId="47DA01F5" w14:textId="77777777" w:rsidR="0074556D" w:rsidRDefault="0074556D">
      <w:pPr>
        <w:pStyle w:val="TOC1"/>
        <w:tabs>
          <w:tab w:val="right" w:leader="dot" w:pos="9395"/>
        </w:tabs>
        <w:rPr>
          <w:noProof/>
        </w:rPr>
      </w:pPr>
      <w:hyperlink w:anchor="_Toc241689757" w:history="1">
        <w:r w:rsidRPr="00486650">
          <w:rPr>
            <w:rStyle w:val="Hyperlink"/>
            <w:noProof/>
          </w:rPr>
          <w:t>MỤC LỤC</w:t>
        </w:r>
        <w:r>
          <w:rPr>
            <w:noProof/>
            <w:webHidden/>
          </w:rPr>
          <w:tab/>
        </w:r>
        <w:r>
          <w:rPr>
            <w:noProof/>
            <w:webHidden/>
          </w:rPr>
          <w:fldChar w:fldCharType="begin"/>
        </w:r>
        <w:r>
          <w:rPr>
            <w:noProof/>
            <w:webHidden/>
          </w:rPr>
          <w:instrText xml:space="preserve"> PAGEREF _Toc241689757 \h </w:instrText>
        </w:r>
        <w:r>
          <w:rPr>
            <w:noProof/>
            <w:webHidden/>
          </w:rPr>
        </w:r>
        <w:r>
          <w:rPr>
            <w:noProof/>
            <w:webHidden/>
          </w:rPr>
          <w:fldChar w:fldCharType="separate"/>
        </w:r>
        <w:r>
          <w:rPr>
            <w:noProof/>
            <w:webHidden/>
          </w:rPr>
          <w:t>2</w:t>
        </w:r>
        <w:r>
          <w:rPr>
            <w:noProof/>
            <w:webHidden/>
          </w:rPr>
          <w:fldChar w:fldCharType="end"/>
        </w:r>
      </w:hyperlink>
    </w:p>
    <w:p w14:paraId="1189FBDC" w14:textId="77777777" w:rsidR="0074556D" w:rsidRDefault="0074556D">
      <w:pPr>
        <w:pStyle w:val="TOC1"/>
        <w:tabs>
          <w:tab w:val="right" w:leader="dot" w:pos="9395"/>
        </w:tabs>
        <w:rPr>
          <w:noProof/>
        </w:rPr>
      </w:pPr>
      <w:hyperlink w:anchor="_Toc241689758" w:history="1">
        <w:r w:rsidRPr="00486650">
          <w:rPr>
            <w:rStyle w:val="Hyperlink"/>
            <w:noProof/>
          </w:rPr>
          <w:t>1. GIỚI THIỆU</w:t>
        </w:r>
        <w:r>
          <w:rPr>
            <w:noProof/>
            <w:webHidden/>
          </w:rPr>
          <w:tab/>
        </w:r>
        <w:r>
          <w:rPr>
            <w:noProof/>
            <w:webHidden/>
          </w:rPr>
          <w:fldChar w:fldCharType="begin"/>
        </w:r>
        <w:r>
          <w:rPr>
            <w:noProof/>
            <w:webHidden/>
          </w:rPr>
          <w:instrText xml:space="preserve"> PAGEREF _Toc241689758 \h </w:instrText>
        </w:r>
        <w:r>
          <w:rPr>
            <w:noProof/>
            <w:webHidden/>
          </w:rPr>
        </w:r>
        <w:r>
          <w:rPr>
            <w:noProof/>
            <w:webHidden/>
          </w:rPr>
          <w:fldChar w:fldCharType="separate"/>
        </w:r>
        <w:r>
          <w:rPr>
            <w:noProof/>
            <w:webHidden/>
          </w:rPr>
          <w:t>5</w:t>
        </w:r>
        <w:r>
          <w:rPr>
            <w:noProof/>
            <w:webHidden/>
          </w:rPr>
          <w:fldChar w:fldCharType="end"/>
        </w:r>
      </w:hyperlink>
    </w:p>
    <w:p w14:paraId="758FD0F4" w14:textId="77777777" w:rsidR="0074556D" w:rsidRDefault="0074556D">
      <w:pPr>
        <w:pStyle w:val="TOC2"/>
        <w:tabs>
          <w:tab w:val="right" w:leader="dot" w:pos="9395"/>
        </w:tabs>
        <w:rPr>
          <w:noProof/>
        </w:rPr>
      </w:pPr>
      <w:hyperlink w:anchor="_Toc241689759" w:history="1">
        <w:r w:rsidRPr="00486650">
          <w:rPr>
            <w:rStyle w:val="Hyperlink"/>
            <w:noProof/>
          </w:rPr>
          <w:t>1.1. Bối cảnh</w:t>
        </w:r>
        <w:r>
          <w:rPr>
            <w:noProof/>
            <w:webHidden/>
          </w:rPr>
          <w:tab/>
        </w:r>
        <w:r>
          <w:rPr>
            <w:noProof/>
            <w:webHidden/>
          </w:rPr>
          <w:fldChar w:fldCharType="begin"/>
        </w:r>
        <w:r>
          <w:rPr>
            <w:noProof/>
            <w:webHidden/>
          </w:rPr>
          <w:instrText xml:space="preserve"> PAGEREF _Toc241689759 \h </w:instrText>
        </w:r>
        <w:r>
          <w:rPr>
            <w:noProof/>
            <w:webHidden/>
          </w:rPr>
        </w:r>
        <w:r>
          <w:rPr>
            <w:noProof/>
            <w:webHidden/>
          </w:rPr>
          <w:fldChar w:fldCharType="separate"/>
        </w:r>
        <w:r>
          <w:rPr>
            <w:noProof/>
            <w:webHidden/>
          </w:rPr>
          <w:t>5</w:t>
        </w:r>
        <w:r>
          <w:rPr>
            <w:noProof/>
            <w:webHidden/>
          </w:rPr>
          <w:fldChar w:fldCharType="end"/>
        </w:r>
      </w:hyperlink>
    </w:p>
    <w:p w14:paraId="29501D06" w14:textId="77777777" w:rsidR="0074556D" w:rsidRDefault="0074556D">
      <w:pPr>
        <w:pStyle w:val="TOC2"/>
        <w:tabs>
          <w:tab w:val="right" w:leader="dot" w:pos="9395"/>
        </w:tabs>
        <w:rPr>
          <w:noProof/>
        </w:rPr>
      </w:pPr>
      <w:hyperlink w:anchor="_Toc241689760" w:history="1">
        <w:r w:rsidRPr="00486650">
          <w:rPr>
            <w:rStyle w:val="Hyperlink"/>
            <w:noProof/>
          </w:rPr>
          <w:t>1.2. Mục tiêu bài tập</w:t>
        </w:r>
        <w:r>
          <w:rPr>
            <w:noProof/>
            <w:webHidden/>
          </w:rPr>
          <w:tab/>
        </w:r>
        <w:r>
          <w:rPr>
            <w:noProof/>
            <w:webHidden/>
          </w:rPr>
          <w:fldChar w:fldCharType="begin"/>
        </w:r>
        <w:r>
          <w:rPr>
            <w:noProof/>
            <w:webHidden/>
          </w:rPr>
          <w:instrText xml:space="preserve"> PAGEREF _Toc241689760 \h </w:instrText>
        </w:r>
        <w:r>
          <w:rPr>
            <w:noProof/>
            <w:webHidden/>
          </w:rPr>
        </w:r>
        <w:r>
          <w:rPr>
            <w:noProof/>
            <w:webHidden/>
          </w:rPr>
          <w:fldChar w:fldCharType="separate"/>
        </w:r>
        <w:r>
          <w:rPr>
            <w:noProof/>
            <w:webHidden/>
          </w:rPr>
          <w:t>5</w:t>
        </w:r>
        <w:r>
          <w:rPr>
            <w:noProof/>
            <w:webHidden/>
          </w:rPr>
          <w:fldChar w:fldCharType="end"/>
        </w:r>
      </w:hyperlink>
    </w:p>
    <w:p w14:paraId="017636BE" w14:textId="77777777" w:rsidR="0074556D" w:rsidRDefault="0074556D">
      <w:pPr>
        <w:pStyle w:val="TOC2"/>
        <w:tabs>
          <w:tab w:val="right" w:leader="dot" w:pos="9395"/>
        </w:tabs>
        <w:rPr>
          <w:noProof/>
        </w:rPr>
      </w:pPr>
      <w:hyperlink w:anchor="_Toc241689761" w:history="1">
        <w:r w:rsidRPr="00486650">
          <w:rPr>
            <w:rStyle w:val="Hyperlink"/>
            <w:noProof/>
          </w:rPr>
          <w:t>1.3. Phạm vi và giới hạn</w:t>
        </w:r>
        <w:r>
          <w:rPr>
            <w:noProof/>
            <w:webHidden/>
          </w:rPr>
          <w:tab/>
        </w:r>
        <w:r>
          <w:rPr>
            <w:noProof/>
            <w:webHidden/>
          </w:rPr>
          <w:fldChar w:fldCharType="begin"/>
        </w:r>
        <w:r>
          <w:rPr>
            <w:noProof/>
            <w:webHidden/>
          </w:rPr>
          <w:instrText xml:space="preserve"> PAGEREF _Toc241689761 \h </w:instrText>
        </w:r>
        <w:r>
          <w:rPr>
            <w:noProof/>
            <w:webHidden/>
          </w:rPr>
        </w:r>
        <w:r>
          <w:rPr>
            <w:noProof/>
            <w:webHidden/>
          </w:rPr>
          <w:fldChar w:fldCharType="separate"/>
        </w:r>
        <w:r>
          <w:rPr>
            <w:noProof/>
            <w:webHidden/>
          </w:rPr>
          <w:t>5</w:t>
        </w:r>
        <w:r>
          <w:rPr>
            <w:noProof/>
            <w:webHidden/>
          </w:rPr>
          <w:fldChar w:fldCharType="end"/>
        </w:r>
      </w:hyperlink>
    </w:p>
    <w:p w14:paraId="2F1EB60C" w14:textId="77777777" w:rsidR="0074556D" w:rsidRDefault="0074556D">
      <w:pPr>
        <w:pStyle w:val="TOC1"/>
        <w:tabs>
          <w:tab w:val="right" w:leader="dot" w:pos="9395"/>
        </w:tabs>
        <w:rPr>
          <w:noProof/>
        </w:rPr>
      </w:pPr>
      <w:hyperlink w:anchor="_Toc241689762" w:history="1">
        <w:r w:rsidRPr="00486650">
          <w:rPr>
            <w:rStyle w:val="Hyperlink"/>
            <w:noProof/>
          </w:rPr>
          <w:t>2. CƠ SỞ LÝ THUYẾT</w:t>
        </w:r>
        <w:r>
          <w:rPr>
            <w:noProof/>
            <w:webHidden/>
          </w:rPr>
          <w:tab/>
        </w:r>
        <w:r>
          <w:rPr>
            <w:noProof/>
            <w:webHidden/>
          </w:rPr>
          <w:fldChar w:fldCharType="begin"/>
        </w:r>
        <w:r>
          <w:rPr>
            <w:noProof/>
            <w:webHidden/>
          </w:rPr>
          <w:instrText xml:space="preserve"> PAGEREF _Toc241689762 \h </w:instrText>
        </w:r>
        <w:r>
          <w:rPr>
            <w:noProof/>
            <w:webHidden/>
          </w:rPr>
        </w:r>
        <w:r>
          <w:rPr>
            <w:noProof/>
            <w:webHidden/>
          </w:rPr>
          <w:fldChar w:fldCharType="separate"/>
        </w:r>
        <w:r>
          <w:rPr>
            <w:noProof/>
            <w:webHidden/>
          </w:rPr>
          <w:t>6</w:t>
        </w:r>
        <w:r>
          <w:rPr>
            <w:noProof/>
            <w:webHidden/>
          </w:rPr>
          <w:fldChar w:fldCharType="end"/>
        </w:r>
      </w:hyperlink>
    </w:p>
    <w:p w14:paraId="483AA57B" w14:textId="77777777" w:rsidR="0074556D" w:rsidRDefault="0074556D">
      <w:pPr>
        <w:pStyle w:val="TOC2"/>
        <w:tabs>
          <w:tab w:val="right" w:leader="dot" w:pos="9395"/>
        </w:tabs>
        <w:rPr>
          <w:noProof/>
        </w:rPr>
      </w:pPr>
      <w:hyperlink w:anchor="_Toc241689763" w:history="1">
        <w:r w:rsidRPr="00486650">
          <w:rPr>
            <w:rStyle w:val="Hyperlink"/>
            <w:noProof/>
          </w:rPr>
          <w:t>2.1. AI Agent, model và tool</w:t>
        </w:r>
        <w:r>
          <w:rPr>
            <w:noProof/>
            <w:webHidden/>
          </w:rPr>
          <w:tab/>
        </w:r>
        <w:r>
          <w:rPr>
            <w:noProof/>
            <w:webHidden/>
          </w:rPr>
          <w:fldChar w:fldCharType="begin"/>
        </w:r>
        <w:r>
          <w:rPr>
            <w:noProof/>
            <w:webHidden/>
          </w:rPr>
          <w:instrText xml:space="preserve"> PAGEREF _Toc241689763 \h </w:instrText>
        </w:r>
        <w:r>
          <w:rPr>
            <w:noProof/>
            <w:webHidden/>
          </w:rPr>
        </w:r>
        <w:r>
          <w:rPr>
            <w:noProof/>
            <w:webHidden/>
          </w:rPr>
          <w:fldChar w:fldCharType="separate"/>
        </w:r>
        <w:r>
          <w:rPr>
            <w:noProof/>
            <w:webHidden/>
          </w:rPr>
          <w:t>6</w:t>
        </w:r>
        <w:r>
          <w:rPr>
            <w:noProof/>
            <w:webHidden/>
          </w:rPr>
          <w:fldChar w:fldCharType="end"/>
        </w:r>
      </w:hyperlink>
    </w:p>
    <w:p w14:paraId="0CEB2ABA" w14:textId="77777777" w:rsidR="0074556D" w:rsidRDefault="0074556D">
      <w:pPr>
        <w:pStyle w:val="TOC2"/>
        <w:tabs>
          <w:tab w:val="right" w:leader="dot" w:pos="9395"/>
        </w:tabs>
        <w:rPr>
          <w:noProof/>
        </w:rPr>
      </w:pPr>
      <w:hyperlink w:anchor="_Toc241689764" w:history="1">
        <w:r w:rsidRPr="00486650">
          <w:rPr>
            <w:rStyle w:val="Hyperlink"/>
            <w:noProof/>
          </w:rPr>
          <w:t>2.2. LangChain</w:t>
        </w:r>
        <w:r>
          <w:rPr>
            <w:noProof/>
            <w:webHidden/>
          </w:rPr>
          <w:tab/>
        </w:r>
        <w:r>
          <w:rPr>
            <w:noProof/>
            <w:webHidden/>
          </w:rPr>
          <w:fldChar w:fldCharType="begin"/>
        </w:r>
        <w:r>
          <w:rPr>
            <w:noProof/>
            <w:webHidden/>
          </w:rPr>
          <w:instrText xml:space="preserve"> PAGEREF _Toc241689764 \h </w:instrText>
        </w:r>
        <w:r>
          <w:rPr>
            <w:noProof/>
            <w:webHidden/>
          </w:rPr>
        </w:r>
        <w:r>
          <w:rPr>
            <w:noProof/>
            <w:webHidden/>
          </w:rPr>
          <w:fldChar w:fldCharType="separate"/>
        </w:r>
        <w:r>
          <w:rPr>
            <w:noProof/>
            <w:webHidden/>
          </w:rPr>
          <w:t>6</w:t>
        </w:r>
        <w:r>
          <w:rPr>
            <w:noProof/>
            <w:webHidden/>
          </w:rPr>
          <w:fldChar w:fldCharType="end"/>
        </w:r>
      </w:hyperlink>
    </w:p>
    <w:p w14:paraId="34D2E4DB" w14:textId="77777777" w:rsidR="0074556D" w:rsidRDefault="0074556D">
      <w:pPr>
        <w:pStyle w:val="TOC2"/>
        <w:tabs>
          <w:tab w:val="right" w:leader="dot" w:pos="9395"/>
        </w:tabs>
        <w:rPr>
          <w:noProof/>
        </w:rPr>
      </w:pPr>
      <w:hyperlink w:anchor="_Toc241689765" w:history="1">
        <w:r w:rsidRPr="00486650">
          <w:rPr>
            <w:rStyle w:val="Hyperlink"/>
            <w:noProof/>
          </w:rPr>
          <w:t>2.3. LangGraph</w:t>
        </w:r>
        <w:r>
          <w:rPr>
            <w:noProof/>
            <w:webHidden/>
          </w:rPr>
          <w:tab/>
        </w:r>
        <w:r>
          <w:rPr>
            <w:noProof/>
            <w:webHidden/>
          </w:rPr>
          <w:fldChar w:fldCharType="begin"/>
        </w:r>
        <w:r>
          <w:rPr>
            <w:noProof/>
            <w:webHidden/>
          </w:rPr>
          <w:instrText xml:space="preserve"> PAGEREF _Toc241689765 \h </w:instrText>
        </w:r>
        <w:r>
          <w:rPr>
            <w:noProof/>
            <w:webHidden/>
          </w:rPr>
        </w:r>
        <w:r>
          <w:rPr>
            <w:noProof/>
            <w:webHidden/>
          </w:rPr>
          <w:fldChar w:fldCharType="separate"/>
        </w:r>
        <w:r>
          <w:rPr>
            <w:noProof/>
            <w:webHidden/>
          </w:rPr>
          <w:t>6</w:t>
        </w:r>
        <w:r>
          <w:rPr>
            <w:noProof/>
            <w:webHidden/>
          </w:rPr>
          <w:fldChar w:fldCharType="end"/>
        </w:r>
      </w:hyperlink>
    </w:p>
    <w:p w14:paraId="19A283BF" w14:textId="77777777" w:rsidR="0074556D" w:rsidRDefault="0074556D">
      <w:pPr>
        <w:pStyle w:val="TOC2"/>
        <w:tabs>
          <w:tab w:val="right" w:leader="dot" w:pos="9395"/>
        </w:tabs>
        <w:rPr>
          <w:noProof/>
        </w:rPr>
      </w:pPr>
      <w:hyperlink w:anchor="_Toc241689766" w:history="1">
        <w:r w:rsidRPr="00486650">
          <w:rPr>
            <w:rStyle w:val="Hyperlink"/>
            <w:noProof/>
          </w:rPr>
          <w:t>2.4. Harness</w:t>
        </w:r>
        <w:r>
          <w:rPr>
            <w:noProof/>
            <w:webHidden/>
          </w:rPr>
          <w:tab/>
        </w:r>
        <w:r>
          <w:rPr>
            <w:noProof/>
            <w:webHidden/>
          </w:rPr>
          <w:fldChar w:fldCharType="begin"/>
        </w:r>
        <w:r>
          <w:rPr>
            <w:noProof/>
            <w:webHidden/>
          </w:rPr>
          <w:instrText xml:space="preserve"> PAGEREF _Toc241689766 \h </w:instrText>
        </w:r>
        <w:r>
          <w:rPr>
            <w:noProof/>
            <w:webHidden/>
          </w:rPr>
        </w:r>
        <w:r>
          <w:rPr>
            <w:noProof/>
            <w:webHidden/>
          </w:rPr>
          <w:fldChar w:fldCharType="separate"/>
        </w:r>
        <w:r>
          <w:rPr>
            <w:noProof/>
            <w:webHidden/>
          </w:rPr>
          <w:t>6</w:t>
        </w:r>
        <w:r>
          <w:rPr>
            <w:noProof/>
            <w:webHidden/>
          </w:rPr>
          <w:fldChar w:fldCharType="end"/>
        </w:r>
      </w:hyperlink>
    </w:p>
    <w:p w14:paraId="0AA4F63B" w14:textId="77777777" w:rsidR="0074556D" w:rsidRDefault="0074556D">
      <w:pPr>
        <w:pStyle w:val="TOC2"/>
        <w:tabs>
          <w:tab w:val="right" w:leader="dot" w:pos="9395"/>
        </w:tabs>
        <w:rPr>
          <w:noProof/>
        </w:rPr>
      </w:pPr>
      <w:hyperlink w:anchor="_Toc241689767" w:history="1">
        <w:r w:rsidRPr="00486650">
          <w:rPr>
            <w:rStyle w:val="Hyperlink"/>
            <w:noProof/>
          </w:rPr>
          <w:t>2.5. Mẫu ReAct</w:t>
        </w:r>
        <w:r>
          <w:rPr>
            <w:noProof/>
            <w:webHidden/>
          </w:rPr>
          <w:tab/>
        </w:r>
        <w:r>
          <w:rPr>
            <w:noProof/>
            <w:webHidden/>
          </w:rPr>
          <w:fldChar w:fldCharType="begin"/>
        </w:r>
        <w:r>
          <w:rPr>
            <w:noProof/>
            <w:webHidden/>
          </w:rPr>
          <w:instrText xml:space="preserve"> PAGEREF _Toc241689767 \h </w:instrText>
        </w:r>
        <w:r>
          <w:rPr>
            <w:noProof/>
            <w:webHidden/>
          </w:rPr>
        </w:r>
        <w:r>
          <w:rPr>
            <w:noProof/>
            <w:webHidden/>
          </w:rPr>
          <w:fldChar w:fldCharType="separate"/>
        </w:r>
        <w:r>
          <w:rPr>
            <w:noProof/>
            <w:webHidden/>
          </w:rPr>
          <w:t>7</w:t>
        </w:r>
        <w:r>
          <w:rPr>
            <w:noProof/>
            <w:webHidden/>
          </w:rPr>
          <w:fldChar w:fldCharType="end"/>
        </w:r>
      </w:hyperlink>
    </w:p>
    <w:p w14:paraId="7586DF9E" w14:textId="77777777" w:rsidR="0074556D" w:rsidRDefault="0074556D">
      <w:pPr>
        <w:pStyle w:val="TOC2"/>
        <w:tabs>
          <w:tab w:val="right" w:leader="dot" w:pos="9395"/>
        </w:tabs>
        <w:rPr>
          <w:noProof/>
        </w:rPr>
      </w:pPr>
      <w:hyperlink w:anchor="_Toc241689768" w:history="1">
        <w:r w:rsidRPr="00486650">
          <w:rPr>
            <w:rStyle w:val="Hyperlink"/>
            <w:noProof/>
          </w:rPr>
          <w:t>2.6. Mẫu Plan-then-Execute</w:t>
        </w:r>
        <w:r>
          <w:rPr>
            <w:noProof/>
            <w:webHidden/>
          </w:rPr>
          <w:tab/>
        </w:r>
        <w:r>
          <w:rPr>
            <w:noProof/>
            <w:webHidden/>
          </w:rPr>
          <w:fldChar w:fldCharType="begin"/>
        </w:r>
        <w:r>
          <w:rPr>
            <w:noProof/>
            <w:webHidden/>
          </w:rPr>
          <w:instrText xml:space="preserve"> PAGEREF _Toc241689768 \h </w:instrText>
        </w:r>
        <w:r>
          <w:rPr>
            <w:noProof/>
            <w:webHidden/>
          </w:rPr>
        </w:r>
        <w:r>
          <w:rPr>
            <w:noProof/>
            <w:webHidden/>
          </w:rPr>
          <w:fldChar w:fldCharType="separate"/>
        </w:r>
        <w:r>
          <w:rPr>
            <w:noProof/>
            <w:webHidden/>
          </w:rPr>
          <w:t>7</w:t>
        </w:r>
        <w:r>
          <w:rPr>
            <w:noProof/>
            <w:webHidden/>
          </w:rPr>
          <w:fldChar w:fldCharType="end"/>
        </w:r>
      </w:hyperlink>
    </w:p>
    <w:p w14:paraId="523D945A" w14:textId="77777777" w:rsidR="0074556D" w:rsidRDefault="0074556D">
      <w:pPr>
        <w:pStyle w:val="TOC2"/>
        <w:tabs>
          <w:tab w:val="right" w:leader="dot" w:pos="9395"/>
        </w:tabs>
        <w:rPr>
          <w:noProof/>
        </w:rPr>
      </w:pPr>
      <w:hyperlink w:anchor="_Toc241689769" w:history="1">
        <w:r w:rsidRPr="00486650">
          <w:rPr>
            <w:rStyle w:val="Hyperlink"/>
            <w:noProof/>
          </w:rPr>
          <w:t>2.7. Mẫu Lai</w:t>
        </w:r>
        <w:r>
          <w:rPr>
            <w:noProof/>
            <w:webHidden/>
          </w:rPr>
          <w:tab/>
        </w:r>
        <w:r>
          <w:rPr>
            <w:noProof/>
            <w:webHidden/>
          </w:rPr>
          <w:fldChar w:fldCharType="begin"/>
        </w:r>
        <w:r>
          <w:rPr>
            <w:noProof/>
            <w:webHidden/>
          </w:rPr>
          <w:instrText xml:space="preserve"> PAGEREF _Toc241689769 \h </w:instrText>
        </w:r>
        <w:r>
          <w:rPr>
            <w:noProof/>
            <w:webHidden/>
          </w:rPr>
        </w:r>
        <w:r>
          <w:rPr>
            <w:noProof/>
            <w:webHidden/>
          </w:rPr>
          <w:fldChar w:fldCharType="separate"/>
        </w:r>
        <w:r>
          <w:rPr>
            <w:noProof/>
            <w:webHidden/>
          </w:rPr>
          <w:t>7</w:t>
        </w:r>
        <w:r>
          <w:rPr>
            <w:noProof/>
            <w:webHidden/>
          </w:rPr>
          <w:fldChar w:fldCharType="end"/>
        </w:r>
      </w:hyperlink>
    </w:p>
    <w:p w14:paraId="1F712686" w14:textId="77777777" w:rsidR="0074556D" w:rsidRDefault="0074556D">
      <w:pPr>
        <w:pStyle w:val="TOC1"/>
        <w:tabs>
          <w:tab w:val="right" w:leader="dot" w:pos="9395"/>
        </w:tabs>
        <w:rPr>
          <w:noProof/>
        </w:rPr>
      </w:pPr>
      <w:hyperlink w:anchor="_Toc241689770" w:history="1">
        <w:r w:rsidRPr="00486650">
          <w:rPr>
            <w:rStyle w:val="Hyperlink"/>
            <w:noProof/>
          </w:rPr>
          <w:t>3. PHÂN TÍCH BÀI TOÁN VÀ THIẾT KẾ HỆ THỐNG</w:t>
        </w:r>
        <w:r>
          <w:rPr>
            <w:noProof/>
            <w:webHidden/>
          </w:rPr>
          <w:tab/>
        </w:r>
        <w:r>
          <w:rPr>
            <w:noProof/>
            <w:webHidden/>
          </w:rPr>
          <w:fldChar w:fldCharType="begin"/>
        </w:r>
        <w:r>
          <w:rPr>
            <w:noProof/>
            <w:webHidden/>
          </w:rPr>
          <w:instrText xml:space="preserve"> PAGEREF _Toc241689770 \h </w:instrText>
        </w:r>
        <w:r>
          <w:rPr>
            <w:noProof/>
            <w:webHidden/>
          </w:rPr>
        </w:r>
        <w:r>
          <w:rPr>
            <w:noProof/>
            <w:webHidden/>
          </w:rPr>
          <w:fldChar w:fldCharType="separate"/>
        </w:r>
        <w:r>
          <w:rPr>
            <w:noProof/>
            <w:webHidden/>
          </w:rPr>
          <w:t>7</w:t>
        </w:r>
        <w:r>
          <w:rPr>
            <w:noProof/>
            <w:webHidden/>
          </w:rPr>
          <w:fldChar w:fldCharType="end"/>
        </w:r>
      </w:hyperlink>
    </w:p>
    <w:p w14:paraId="52DFB6C0" w14:textId="77777777" w:rsidR="0074556D" w:rsidRDefault="0074556D">
      <w:pPr>
        <w:pStyle w:val="TOC2"/>
        <w:tabs>
          <w:tab w:val="right" w:leader="dot" w:pos="9395"/>
        </w:tabs>
        <w:rPr>
          <w:noProof/>
        </w:rPr>
      </w:pPr>
      <w:hyperlink w:anchor="_Toc241689771" w:history="1">
        <w:r w:rsidRPr="00486650">
          <w:rPr>
            <w:rStyle w:val="Hyperlink"/>
            <w:noProof/>
          </w:rPr>
          <w:t>3.1. Yêu cầu nghiệp vụ</w:t>
        </w:r>
        <w:r>
          <w:rPr>
            <w:noProof/>
            <w:webHidden/>
          </w:rPr>
          <w:tab/>
        </w:r>
        <w:r>
          <w:rPr>
            <w:noProof/>
            <w:webHidden/>
          </w:rPr>
          <w:fldChar w:fldCharType="begin"/>
        </w:r>
        <w:r>
          <w:rPr>
            <w:noProof/>
            <w:webHidden/>
          </w:rPr>
          <w:instrText xml:space="preserve"> PAGEREF _Toc241689771 \h </w:instrText>
        </w:r>
        <w:r>
          <w:rPr>
            <w:noProof/>
            <w:webHidden/>
          </w:rPr>
        </w:r>
        <w:r>
          <w:rPr>
            <w:noProof/>
            <w:webHidden/>
          </w:rPr>
          <w:fldChar w:fldCharType="separate"/>
        </w:r>
        <w:r>
          <w:rPr>
            <w:noProof/>
            <w:webHidden/>
          </w:rPr>
          <w:t>7</w:t>
        </w:r>
        <w:r>
          <w:rPr>
            <w:noProof/>
            <w:webHidden/>
          </w:rPr>
          <w:fldChar w:fldCharType="end"/>
        </w:r>
      </w:hyperlink>
    </w:p>
    <w:p w14:paraId="6B72B5F2" w14:textId="77777777" w:rsidR="0074556D" w:rsidRDefault="0074556D">
      <w:pPr>
        <w:pStyle w:val="TOC2"/>
        <w:tabs>
          <w:tab w:val="right" w:leader="dot" w:pos="9395"/>
        </w:tabs>
        <w:rPr>
          <w:noProof/>
        </w:rPr>
      </w:pPr>
      <w:hyperlink w:anchor="_Toc241689772" w:history="1">
        <w:r w:rsidRPr="00486650">
          <w:rPr>
            <w:rStyle w:val="Hyperlink"/>
            <w:noProof/>
          </w:rPr>
          <w:t>3.2. Kiến trúc logic</w:t>
        </w:r>
        <w:r>
          <w:rPr>
            <w:noProof/>
            <w:webHidden/>
          </w:rPr>
          <w:tab/>
        </w:r>
        <w:r>
          <w:rPr>
            <w:noProof/>
            <w:webHidden/>
          </w:rPr>
          <w:fldChar w:fldCharType="begin"/>
        </w:r>
        <w:r>
          <w:rPr>
            <w:noProof/>
            <w:webHidden/>
          </w:rPr>
          <w:instrText xml:space="preserve"> PAGEREF _Toc241689772 \h </w:instrText>
        </w:r>
        <w:r>
          <w:rPr>
            <w:noProof/>
            <w:webHidden/>
          </w:rPr>
        </w:r>
        <w:r>
          <w:rPr>
            <w:noProof/>
            <w:webHidden/>
          </w:rPr>
          <w:fldChar w:fldCharType="separate"/>
        </w:r>
        <w:r>
          <w:rPr>
            <w:noProof/>
            <w:webHidden/>
          </w:rPr>
          <w:t>8</w:t>
        </w:r>
        <w:r>
          <w:rPr>
            <w:noProof/>
            <w:webHidden/>
          </w:rPr>
          <w:fldChar w:fldCharType="end"/>
        </w:r>
      </w:hyperlink>
    </w:p>
    <w:p w14:paraId="2ABAE8B8" w14:textId="77777777" w:rsidR="0074556D" w:rsidRDefault="0074556D">
      <w:pPr>
        <w:pStyle w:val="TOC2"/>
        <w:tabs>
          <w:tab w:val="right" w:leader="dot" w:pos="9395"/>
        </w:tabs>
        <w:rPr>
          <w:noProof/>
        </w:rPr>
      </w:pPr>
      <w:hyperlink w:anchor="_Toc241689773" w:history="1">
        <w:r w:rsidRPr="00486650">
          <w:rPr>
            <w:rStyle w:val="Hyperlink"/>
            <w:noProof/>
          </w:rPr>
          <w:t>3.3. Dữ liệu chuyến bay mockup</w:t>
        </w:r>
        <w:r>
          <w:rPr>
            <w:noProof/>
            <w:webHidden/>
          </w:rPr>
          <w:tab/>
        </w:r>
        <w:r>
          <w:rPr>
            <w:noProof/>
            <w:webHidden/>
          </w:rPr>
          <w:fldChar w:fldCharType="begin"/>
        </w:r>
        <w:r>
          <w:rPr>
            <w:noProof/>
            <w:webHidden/>
          </w:rPr>
          <w:instrText xml:space="preserve"> PAGEREF _Toc241689773 \h </w:instrText>
        </w:r>
        <w:r>
          <w:rPr>
            <w:noProof/>
            <w:webHidden/>
          </w:rPr>
        </w:r>
        <w:r>
          <w:rPr>
            <w:noProof/>
            <w:webHidden/>
          </w:rPr>
          <w:fldChar w:fldCharType="separate"/>
        </w:r>
        <w:r>
          <w:rPr>
            <w:noProof/>
            <w:webHidden/>
          </w:rPr>
          <w:t>8</w:t>
        </w:r>
        <w:r>
          <w:rPr>
            <w:noProof/>
            <w:webHidden/>
          </w:rPr>
          <w:fldChar w:fldCharType="end"/>
        </w:r>
      </w:hyperlink>
    </w:p>
    <w:p w14:paraId="5F7EB295" w14:textId="77777777" w:rsidR="0074556D" w:rsidRDefault="0074556D">
      <w:pPr>
        <w:pStyle w:val="TOC2"/>
        <w:tabs>
          <w:tab w:val="right" w:leader="dot" w:pos="9395"/>
        </w:tabs>
        <w:rPr>
          <w:noProof/>
        </w:rPr>
      </w:pPr>
      <w:hyperlink w:anchor="_Toc241689774" w:history="1">
        <w:r w:rsidRPr="00486650">
          <w:rPr>
            <w:rStyle w:val="Hyperlink"/>
            <w:noProof/>
          </w:rPr>
          <w:t>3.4. Tool mockup</w:t>
        </w:r>
        <w:r>
          <w:rPr>
            <w:noProof/>
            <w:webHidden/>
          </w:rPr>
          <w:tab/>
        </w:r>
        <w:r>
          <w:rPr>
            <w:noProof/>
            <w:webHidden/>
          </w:rPr>
          <w:fldChar w:fldCharType="begin"/>
        </w:r>
        <w:r>
          <w:rPr>
            <w:noProof/>
            <w:webHidden/>
          </w:rPr>
          <w:instrText xml:space="preserve"> PAGEREF _Toc241689774 \h </w:instrText>
        </w:r>
        <w:r>
          <w:rPr>
            <w:noProof/>
            <w:webHidden/>
          </w:rPr>
        </w:r>
        <w:r>
          <w:rPr>
            <w:noProof/>
            <w:webHidden/>
          </w:rPr>
          <w:fldChar w:fldCharType="separate"/>
        </w:r>
        <w:r>
          <w:rPr>
            <w:noProof/>
            <w:webHidden/>
          </w:rPr>
          <w:t>8</w:t>
        </w:r>
        <w:r>
          <w:rPr>
            <w:noProof/>
            <w:webHidden/>
          </w:rPr>
          <w:fldChar w:fldCharType="end"/>
        </w:r>
      </w:hyperlink>
    </w:p>
    <w:p w14:paraId="1A95F2DF" w14:textId="77777777" w:rsidR="0074556D" w:rsidRDefault="0074556D">
      <w:pPr>
        <w:pStyle w:val="TOC2"/>
        <w:tabs>
          <w:tab w:val="right" w:leader="dot" w:pos="9395"/>
        </w:tabs>
        <w:rPr>
          <w:noProof/>
        </w:rPr>
      </w:pPr>
      <w:hyperlink w:anchor="_Toc241689775" w:history="1">
        <w:r w:rsidRPr="00486650">
          <w:rPr>
            <w:rStyle w:val="Hyperlink"/>
            <w:noProof/>
          </w:rPr>
          <w:t>3.5. Harness đáp ứng yêu cầu đề bài</w:t>
        </w:r>
        <w:r>
          <w:rPr>
            <w:noProof/>
            <w:webHidden/>
          </w:rPr>
          <w:tab/>
        </w:r>
        <w:r>
          <w:rPr>
            <w:noProof/>
            <w:webHidden/>
          </w:rPr>
          <w:fldChar w:fldCharType="begin"/>
        </w:r>
        <w:r>
          <w:rPr>
            <w:noProof/>
            <w:webHidden/>
          </w:rPr>
          <w:instrText xml:space="preserve"> PAGEREF _Toc241689775 \h </w:instrText>
        </w:r>
        <w:r>
          <w:rPr>
            <w:noProof/>
            <w:webHidden/>
          </w:rPr>
        </w:r>
        <w:r>
          <w:rPr>
            <w:noProof/>
            <w:webHidden/>
          </w:rPr>
          <w:fldChar w:fldCharType="separate"/>
        </w:r>
        <w:r>
          <w:rPr>
            <w:noProof/>
            <w:webHidden/>
          </w:rPr>
          <w:t>9</w:t>
        </w:r>
        <w:r>
          <w:rPr>
            <w:noProof/>
            <w:webHidden/>
          </w:rPr>
          <w:fldChar w:fldCharType="end"/>
        </w:r>
      </w:hyperlink>
    </w:p>
    <w:p w14:paraId="05930857" w14:textId="77777777" w:rsidR="0074556D" w:rsidRDefault="0074556D">
      <w:pPr>
        <w:pStyle w:val="TOC2"/>
        <w:tabs>
          <w:tab w:val="right" w:leader="dot" w:pos="9395"/>
        </w:tabs>
        <w:rPr>
          <w:noProof/>
        </w:rPr>
      </w:pPr>
      <w:hyperlink w:anchor="_Toc241689776" w:history="1">
        <w:r w:rsidRPr="00486650">
          <w:rPr>
            <w:rStyle w:val="Hyperlink"/>
            <w:noProof/>
          </w:rPr>
          <w:t>3.6. Điều kiện hoàn thành</w:t>
        </w:r>
        <w:r>
          <w:rPr>
            <w:noProof/>
            <w:webHidden/>
          </w:rPr>
          <w:tab/>
        </w:r>
        <w:r>
          <w:rPr>
            <w:noProof/>
            <w:webHidden/>
          </w:rPr>
          <w:fldChar w:fldCharType="begin"/>
        </w:r>
        <w:r>
          <w:rPr>
            <w:noProof/>
            <w:webHidden/>
          </w:rPr>
          <w:instrText xml:space="preserve"> PAGEREF _Toc241689776 \h </w:instrText>
        </w:r>
        <w:r>
          <w:rPr>
            <w:noProof/>
            <w:webHidden/>
          </w:rPr>
        </w:r>
        <w:r>
          <w:rPr>
            <w:noProof/>
            <w:webHidden/>
          </w:rPr>
          <w:fldChar w:fldCharType="separate"/>
        </w:r>
        <w:r>
          <w:rPr>
            <w:noProof/>
            <w:webHidden/>
          </w:rPr>
          <w:t>9</w:t>
        </w:r>
        <w:r>
          <w:rPr>
            <w:noProof/>
            <w:webHidden/>
          </w:rPr>
          <w:fldChar w:fldCharType="end"/>
        </w:r>
      </w:hyperlink>
    </w:p>
    <w:p w14:paraId="74B3B556" w14:textId="77777777" w:rsidR="0074556D" w:rsidRDefault="0074556D">
      <w:pPr>
        <w:pStyle w:val="TOC1"/>
        <w:tabs>
          <w:tab w:val="right" w:leader="dot" w:pos="9395"/>
        </w:tabs>
        <w:rPr>
          <w:noProof/>
        </w:rPr>
      </w:pPr>
      <w:hyperlink w:anchor="_Toc241689777" w:history="1">
        <w:r w:rsidRPr="00486650">
          <w:rPr>
            <w:rStyle w:val="Hyperlink"/>
            <w:noProof/>
          </w:rPr>
          <w:t>4. CÀI ĐẶT BA MẪU AGENT</w:t>
        </w:r>
        <w:r>
          <w:rPr>
            <w:noProof/>
            <w:webHidden/>
          </w:rPr>
          <w:tab/>
        </w:r>
        <w:r>
          <w:rPr>
            <w:noProof/>
            <w:webHidden/>
          </w:rPr>
          <w:fldChar w:fldCharType="begin"/>
        </w:r>
        <w:r>
          <w:rPr>
            <w:noProof/>
            <w:webHidden/>
          </w:rPr>
          <w:instrText xml:space="preserve"> PAGEREF _Toc241689777 \h </w:instrText>
        </w:r>
        <w:r>
          <w:rPr>
            <w:noProof/>
            <w:webHidden/>
          </w:rPr>
        </w:r>
        <w:r>
          <w:rPr>
            <w:noProof/>
            <w:webHidden/>
          </w:rPr>
          <w:fldChar w:fldCharType="separate"/>
        </w:r>
        <w:r>
          <w:rPr>
            <w:noProof/>
            <w:webHidden/>
          </w:rPr>
          <w:t>9</w:t>
        </w:r>
        <w:r>
          <w:rPr>
            <w:noProof/>
            <w:webHidden/>
          </w:rPr>
          <w:fldChar w:fldCharType="end"/>
        </w:r>
      </w:hyperlink>
    </w:p>
    <w:p w14:paraId="2D40AC3D" w14:textId="77777777" w:rsidR="0074556D" w:rsidRDefault="0074556D">
      <w:pPr>
        <w:pStyle w:val="TOC2"/>
        <w:tabs>
          <w:tab w:val="right" w:leader="dot" w:pos="9395"/>
        </w:tabs>
        <w:rPr>
          <w:noProof/>
        </w:rPr>
      </w:pPr>
      <w:hyperlink w:anchor="_Toc241689778" w:history="1">
        <w:r w:rsidRPr="00486650">
          <w:rPr>
            <w:rStyle w:val="Hyperlink"/>
            <w:noProof/>
          </w:rPr>
          <w:t>4.1. ReAct – flight_agent.py</w:t>
        </w:r>
        <w:r>
          <w:rPr>
            <w:noProof/>
            <w:webHidden/>
          </w:rPr>
          <w:tab/>
        </w:r>
        <w:r>
          <w:rPr>
            <w:noProof/>
            <w:webHidden/>
          </w:rPr>
          <w:fldChar w:fldCharType="begin"/>
        </w:r>
        <w:r>
          <w:rPr>
            <w:noProof/>
            <w:webHidden/>
          </w:rPr>
          <w:instrText xml:space="preserve"> PAGEREF _Toc241689778 \h </w:instrText>
        </w:r>
        <w:r>
          <w:rPr>
            <w:noProof/>
            <w:webHidden/>
          </w:rPr>
        </w:r>
        <w:r>
          <w:rPr>
            <w:noProof/>
            <w:webHidden/>
          </w:rPr>
          <w:fldChar w:fldCharType="separate"/>
        </w:r>
        <w:r>
          <w:rPr>
            <w:noProof/>
            <w:webHidden/>
          </w:rPr>
          <w:t>9</w:t>
        </w:r>
        <w:r>
          <w:rPr>
            <w:noProof/>
            <w:webHidden/>
          </w:rPr>
          <w:fldChar w:fldCharType="end"/>
        </w:r>
      </w:hyperlink>
    </w:p>
    <w:p w14:paraId="251C6DB7" w14:textId="77777777" w:rsidR="0074556D" w:rsidRDefault="0074556D">
      <w:pPr>
        <w:pStyle w:val="TOC2"/>
        <w:tabs>
          <w:tab w:val="right" w:leader="dot" w:pos="9395"/>
        </w:tabs>
        <w:rPr>
          <w:noProof/>
        </w:rPr>
      </w:pPr>
      <w:hyperlink w:anchor="_Toc241689779" w:history="1">
        <w:r w:rsidRPr="00486650">
          <w:rPr>
            <w:rStyle w:val="Hyperlink"/>
            <w:noProof/>
          </w:rPr>
          <w:t>4.2. Plan-then-Execute – flight_agent_plan_then_execute.py</w:t>
        </w:r>
        <w:r>
          <w:rPr>
            <w:noProof/>
            <w:webHidden/>
          </w:rPr>
          <w:tab/>
        </w:r>
        <w:r>
          <w:rPr>
            <w:noProof/>
            <w:webHidden/>
          </w:rPr>
          <w:fldChar w:fldCharType="begin"/>
        </w:r>
        <w:r>
          <w:rPr>
            <w:noProof/>
            <w:webHidden/>
          </w:rPr>
          <w:instrText xml:space="preserve"> PAGEREF _Toc241689779 \h </w:instrText>
        </w:r>
        <w:r>
          <w:rPr>
            <w:noProof/>
            <w:webHidden/>
          </w:rPr>
        </w:r>
        <w:r>
          <w:rPr>
            <w:noProof/>
            <w:webHidden/>
          </w:rPr>
          <w:fldChar w:fldCharType="separate"/>
        </w:r>
        <w:r>
          <w:rPr>
            <w:noProof/>
            <w:webHidden/>
          </w:rPr>
          <w:t>10</w:t>
        </w:r>
        <w:r>
          <w:rPr>
            <w:noProof/>
            <w:webHidden/>
          </w:rPr>
          <w:fldChar w:fldCharType="end"/>
        </w:r>
      </w:hyperlink>
    </w:p>
    <w:p w14:paraId="4EA9B8E1" w14:textId="77777777" w:rsidR="0074556D" w:rsidRDefault="0074556D">
      <w:pPr>
        <w:pStyle w:val="TOC2"/>
        <w:tabs>
          <w:tab w:val="right" w:leader="dot" w:pos="9395"/>
        </w:tabs>
        <w:rPr>
          <w:noProof/>
        </w:rPr>
      </w:pPr>
      <w:hyperlink w:anchor="_Toc241689780" w:history="1">
        <w:r w:rsidRPr="00486650">
          <w:rPr>
            <w:rStyle w:val="Hyperlink"/>
            <w:noProof/>
          </w:rPr>
          <w:t>4.3. Mẫu Lai – flight_agent_hybrid.py</w:t>
        </w:r>
        <w:r>
          <w:rPr>
            <w:noProof/>
            <w:webHidden/>
          </w:rPr>
          <w:tab/>
        </w:r>
        <w:r>
          <w:rPr>
            <w:noProof/>
            <w:webHidden/>
          </w:rPr>
          <w:fldChar w:fldCharType="begin"/>
        </w:r>
        <w:r>
          <w:rPr>
            <w:noProof/>
            <w:webHidden/>
          </w:rPr>
          <w:instrText xml:space="preserve"> PAGEREF _Toc241689780 \h </w:instrText>
        </w:r>
        <w:r>
          <w:rPr>
            <w:noProof/>
            <w:webHidden/>
          </w:rPr>
        </w:r>
        <w:r>
          <w:rPr>
            <w:noProof/>
            <w:webHidden/>
          </w:rPr>
          <w:fldChar w:fldCharType="separate"/>
        </w:r>
        <w:r>
          <w:rPr>
            <w:noProof/>
            <w:webHidden/>
          </w:rPr>
          <w:t>10</w:t>
        </w:r>
        <w:r>
          <w:rPr>
            <w:noProof/>
            <w:webHidden/>
          </w:rPr>
          <w:fldChar w:fldCharType="end"/>
        </w:r>
      </w:hyperlink>
    </w:p>
    <w:p w14:paraId="602680CE" w14:textId="77777777" w:rsidR="0074556D" w:rsidRDefault="0074556D">
      <w:pPr>
        <w:pStyle w:val="TOC2"/>
        <w:tabs>
          <w:tab w:val="right" w:leader="dot" w:pos="9395"/>
        </w:tabs>
        <w:rPr>
          <w:noProof/>
        </w:rPr>
      </w:pPr>
      <w:hyperlink w:anchor="_Toc241689781" w:history="1">
        <w:r w:rsidRPr="00486650">
          <w:rPr>
            <w:rStyle w:val="Hyperlink"/>
            <w:noProof/>
          </w:rPr>
          <w:t>4.4. Failure modes bổ sung – flight_agent_failure_mode.py</w:t>
        </w:r>
        <w:r>
          <w:rPr>
            <w:noProof/>
            <w:webHidden/>
          </w:rPr>
          <w:tab/>
        </w:r>
        <w:r>
          <w:rPr>
            <w:noProof/>
            <w:webHidden/>
          </w:rPr>
          <w:fldChar w:fldCharType="begin"/>
        </w:r>
        <w:r>
          <w:rPr>
            <w:noProof/>
            <w:webHidden/>
          </w:rPr>
          <w:instrText xml:space="preserve"> PAGEREF _Toc241689781 \h </w:instrText>
        </w:r>
        <w:r>
          <w:rPr>
            <w:noProof/>
            <w:webHidden/>
          </w:rPr>
        </w:r>
        <w:r>
          <w:rPr>
            <w:noProof/>
            <w:webHidden/>
          </w:rPr>
          <w:fldChar w:fldCharType="separate"/>
        </w:r>
        <w:r>
          <w:rPr>
            <w:noProof/>
            <w:webHidden/>
          </w:rPr>
          <w:t>11</w:t>
        </w:r>
        <w:r>
          <w:rPr>
            <w:noProof/>
            <w:webHidden/>
          </w:rPr>
          <w:fldChar w:fldCharType="end"/>
        </w:r>
      </w:hyperlink>
    </w:p>
    <w:p w14:paraId="40283C59" w14:textId="77777777" w:rsidR="0074556D" w:rsidRDefault="0074556D">
      <w:pPr>
        <w:pStyle w:val="TOC1"/>
        <w:tabs>
          <w:tab w:val="right" w:leader="dot" w:pos="9395"/>
        </w:tabs>
        <w:rPr>
          <w:noProof/>
        </w:rPr>
      </w:pPr>
      <w:hyperlink w:anchor="_Toc241689782" w:history="1">
        <w:r w:rsidRPr="00486650">
          <w:rPr>
            <w:rStyle w:val="Hyperlink"/>
            <w:noProof/>
          </w:rPr>
          <w:t>5. THIẾT LẬP THỬ NGHIỆM VÀ PHƯƠNG PHÁP ĐÁNH GIÁ</w:t>
        </w:r>
        <w:r>
          <w:rPr>
            <w:noProof/>
            <w:webHidden/>
          </w:rPr>
          <w:tab/>
        </w:r>
        <w:r>
          <w:rPr>
            <w:noProof/>
            <w:webHidden/>
          </w:rPr>
          <w:fldChar w:fldCharType="begin"/>
        </w:r>
        <w:r>
          <w:rPr>
            <w:noProof/>
            <w:webHidden/>
          </w:rPr>
          <w:instrText xml:space="preserve"> PAGEREF _Toc241689782 \h </w:instrText>
        </w:r>
        <w:r>
          <w:rPr>
            <w:noProof/>
            <w:webHidden/>
          </w:rPr>
        </w:r>
        <w:r>
          <w:rPr>
            <w:noProof/>
            <w:webHidden/>
          </w:rPr>
          <w:fldChar w:fldCharType="separate"/>
        </w:r>
        <w:r>
          <w:rPr>
            <w:noProof/>
            <w:webHidden/>
          </w:rPr>
          <w:t>11</w:t>
        </w:r>
        <w:r>
          <w:rPr>
            <w:noProof/>
            <w:webHidden/>
          </w:rPr>
          <w:fldChar w:fldCharType="end"/>
        </w:r>
      </w:hyperlink>
    </w:p>
    <w:p w14:paraId="629FF02E" w14:textId="77777777" w:rsidR="0074556D" w:rsidRDefault="0074556D">
      <w:pPr>
        <w:pStyle w:val="TOC2"/>
        <w:tabs>
          <w:tab w:val="right" w:leader="dot" w:pos="9395"/>
        </w:tabs>
        <w:rPr>
          <w:noProof/>
        </w:rPr>
      </w:pPr>
      <w:hyperlink w:anchor="_Toc241689783" w:history="1">
        <w:r w:rsidRPr="00486650">
          <w:rPr>
            <w:rStyle w:val="Hyperlink"/>
            <w:noProof/>
          </w:rPr>
          <w:t>5.1. Môi trường chạy</w:t>
        </w:r>
        <w:r>
          <w:rPr>
            <w:noProof/>
            <w:webHidden/>
          </w:rPr>
          <w:tab/>
        </w:r>
        <w:r>
          <w:rPr>
            <w:noProof/>
            <w:webHidden/>
          </w:rPr>
          <w:fldChar w:fldCharType="begin"/>
        </w:r>
        <w:r>
          <w:rPr>
            <w:noProof/>
            <w:webHidden/>
          </w:rPr>
          <w:instrText xml:space="preserve"> PAGEREF _Toc241689783 \h </w:instrText>
        </w:r>
        <w:r>
          <w:rPr>
            <w:noProof/>
            <w:webHidden/>
          </w:rPr>
        </w:r>
        <w:r>
          <w:rPr>
            <w:noProof/>
            <w:webHidden/>
          </w:rPr>
          <w:fldChar w:fldCharType="separate"/>
        </w:r>
        <w:r>
          <w:rPr>
            <w:noProof/>
            <w:webHidden/>
          </w:rPr>
          <w:t>11</w:t>
        </w:r>
        <w:r>
          <w:rPr>
            <w:noProof/>
            <w:webHidden/>
          </w:rPr>
          <w:fldChar w:fldCharType="end"/>
        </w:r>
      </w:hyperlink>
    </w:p>
    <w:p w14:paraId="2CCE0A5A" w14:textId="77777777" w:rsidR="0074556D" w:rsidRDefault="0074556D">
      <w:pPr>
        <w:pStyle w:val="TOC2"/>
        <w:tabs>
          <w:tab w:val="right" w:leader="dot" w:pos="9395"/>
        </w:tabs>
        <w:rPr>
          <w:noProof/>
        </w:rPr>
      </w:pPr>
      <w:hyperlink w:anchor="_Toc241689784" w:history="1">
        <w:r w:rsidRPr="00486650">
          <w:rPr>
            <w:rStyle w:val="Hyperlink"/>
            <w:noProof/>
          </w:rPr>
          <w:t>5.2. Cách chạy</w:t>
        </w:r>
        <w:r>
          <w:rPr>
            <w:noProof/>
            <w:webHidden/>
          </w:rPr>
          <w:tab/>
        </w:r>
        <w:r>
          <w:rPr>
            <w:noProof/>
            <w:webHidden/>
          </w:rPr>
          <w:fldChar w:fldCharType="begin"/>
        </w:r>
        <w:r>
          <w:rPr>
            <w:noProof/>
            <w:webHidden/>
          </w:rPr>
          <w:instrText xml:space="preserve"> PAGEREF _Toc241689784 \h </w:instrText>
        </w:r>
        <w:r>
          <w:rPr>
            <w:noProof/>
            <w:webHidden/>
          </w:rPr>
        </w:r>
        <w:r>
          <w:rPr>
            <w:noProof/>
            <w:webHidden/>
          </w:rPr>
          <w:fldChar w:fldCharType="separate"/>
        </w:r>
        <w:r>
          <w:rPr>
            <w:noProof/>
            <w:webHidden/>
          </w:rPr>
          <w:t>12</w:t>
        </w:r>
        <w:r>
          <w:rPr>
            <w:noProof/>
            <w:webHidden/>
          </w:rPr>
          <w:fldChar w:fldCharType="end"/>
        </w:r>
      </w:hyperlink>
    </w:p>
    <w:p w14:paraId="776FD8E9" w14:textId="77777777" w:rsidR="0074556D" w:rsidRDefault="0074556D">
      <w:pPr>
        <w:pStyle w:val="TOC2"/>
        <w:tabs>
          <w:tab w:val="right" w:leader="dot" w:pos="9395"/>
        </w:tabs>
        <w:rPr>
          <w:noProof/>
        </w:rPr>
      </w:pPr>
      <w:hyperlink w:anchor="_Toc241689785" w:history="1">
        <w:r w:rsidRPr="00486650">
          <w:rPr>
            <w:rStyle w:val="Hyperlink"/>
            <w:noProof/>
          </w:rPr>
          <w:t>5.3. Kịch bản đánh giá</w:t>
        </w:r>
        <w:r>
          <w:rPr>
            <w:noProof/>
            <w:webHidden/>
          </w:rPr>
          <w:tab/>
        </w:r>
        <w:r>
          <w:rPr>
            <w:noProof/>
            <w:webHidden/>
          </w:rPr>
          <w:fldChar w:fldCharType="begin"/>
        </w:r>
        <w:r>
          <w:rPr>
            <w:noProof/>
            <w:webHidden/>
          </w:rPr>
          <w:instrText xml:space="preserve"> PAGEREF _Toc241689785 \h </w:instrText>
        </w:r>
        <w:r>
          <w:rPr>
            <w:noProof/>
            <w:webHidden/>
          </w:rPr>
        </w:r>
        <w:r>
          <w:rPr>
            <w:noProof/>
            <w:webHidden/>
          </w:rPr>
          <w:fldChar w:fldCharType="separate"/>
        </w:r>
        <w:r>
          <w:rPr>
            <w:noProof/>
            <w:webHidden/>
          </w:rPr>
          <w:t>12</w:t>
        </w:r>
        <w:r>
          <w:rPr>
            <w:noProof/>
            <w:webHidden/>
          </w:rPr>
          <w:fldChar w:fldCharType="end"/>
        </w:r>
      </w:hyperlink>
    </w:p>
    <w:p w14:paraId="18E16805" w14:textId="77777777" w:rsidR="0074556D" w:rsidRDefault="0074556D">
      <w:pPr>
        <w:pStyle w:val="TOC2"/>
        <w:tabs>
          <w:tab w:val="right" w:leader="dot" w:pos="9395"/>
        </w:tabs>
        <w:rPr>
          <w:noProof/>
        </w:rPr>
      </w:pPr>
      <w:hyperlink w:anchor="_Toc241689786" w:history="1">
        <w:r w:rsidRPr="00486650">
          <w:rPr>
            <w:rStyle w:val="Hyperlink"/>
            <w:noProof/>
          </w:rPr>
          <w:t>5.4. Tiêu chí đánh giá</w:t>
        </w:r>
        <w:r>
          <w:rPr>
            <w:noProof/>
            <w:webHidden/>
          </w:rPr>
          <w:tab/>
        </w:r>
        <w:r>
          <w:rPr>
            <w:noProof/>
            <w:webHidden/>
          </w:rPr>
          <w:fldChar w:fldCharType="begin"/>
        </w:r>
        <w:r>
          <w:rPr>
            <w:noProof/>
            <w:webHidden/>
          </w:rPr>
          <w:instrText xml:space="preserve"> PAGEREF _Toc241689786 \h </w:instrText>
        </w:r>
        <w:r>
          <w:rPr>
            <w:noProof/>
            <w:webHidden/>
          </w:rPr>
        </w:r>
        <w:r>
          <w:rPr>
            <w:noProof/>
            <w:webHidden/>
          </w:rPr>
          <w:fldChar w:fldCharType="separate"/>
        </w:r>
        <w:r>
          <w:rPr>
            <w:noProof/>
            <w:webHidden/>
          </w:rPr>
          <w:t>12</w:t>
        </w:r>
        <w:r>
          <w:rPr>
            <w:noProof/>
            <w:webHidden/>
          </w:rPr>
          <w:fldChar w:fldCharType="end"/>
        </w:r>
      </w:hyperlink>
    </w:p>
    <w:p w14:paraId="1A604795" w14:textId="77777777" w:rsidR="0074556D" w:rsidRDefault="0074556D">
      <w:pPr>
        <w:pStyle w:val="TOC1"/>
        <w:tabs>
          <w:tab w:val="right" w:leader="dot" w:pos="9395"/>
        </w:tabs>
        <w:rPr>
          <w:noProof/>
        </w:rPr>
      </w:pPr>
      <w:hyperlink w:anchor="_Toc241689787" w:history="1">
        <w:r w:rsidRPr="00486650">
          <w:rPr>
            <w:rStyle w:val="Hyperlink"/>
            <w:noProof/>
          </w:rPr>
          <w:t>6. MINH CHỨNG CHẠY DEMO</w:t>
        </w:r>
        <w:r>
          <w:rPr>
            <w:noProof/>
            <w:webHidden/>
          </w:rPr>
          <w:tab/>
        </w:r>
        <w:r>
          <w:rPr>
            <w:noProof/>
            <w:webHidden/>
          </w:rPr>
          <w:fldChar w:fldCharType="begin"/>
        </w:r>
        <w:r>
          <w:rPr>
            <w:noProof/>
            <w:webHidden/>
          </w:rPr>
          <w:instrText xml:space="preserve"> PAGEREF _Toc241689787 \h </w:instrText>
        </w:r>
        <w:r>
          <w:rPr>
            <w:noProof/>
            <w:webHidden/>
          </w:rPr>
        </w:r>
        <w:r>
          <w:rPr>
            <w:noProof/>
            <w:webHidden/>
          </w:rPr>
          <w:fldChar w:fldCharType="separate"/>
        </w:r>
        <w:r>
          <w:rPr>
            <w:noProof/>
            <w:webHidden/>
          </w:rPr>
          <w:t>13</w:t>
        </w:r>
        <w:r>
          <w:rPr>
            <w:noProof/>
            <w:webHidden/>
          </w:rPr>
          <w:fldChar w:fldCharType="end"/>
        </w:r>
      </w:hyperlink>
    </w:p>
    <w:p w14:paraId="7AA6E8B5" w14:textId="77777777" w:rsidR="0074556D" w:rsidRDefault="0074556D">
      <w:pPr>
        <w:pStyle w:val="TOC2"/>
        <w:tabs>
          <w:tab w:val="right" w:leader="dot" w:pos="9395"/>
        </w:tabs>
        <w:rPr>
          <w:noProof/>
        </w:rPr>
      </w:pPr>
      <w:hyperlink w:anchor="_Toc241689788" w:history="1">
        <w:r w:rsidRPr="00486650">
          <w:rPr>
            <w:rStyle w:val="Hyperlink"/>
            <w:noProof/>
          </w:rPr>
          <w:t>6.1. Demo ReAct – case thành công</w:t>
        </w:r>
        <w:r>
          <w:rPr>
            <w:noProof/>
            <w:webHidden/>
          </w:rPr>
          <w:tab/>
        </w:r>
        <w:r>
          <w:rPr>
            <w:noProof/>
            <w:webHidden/>
          </w:rPr>
          <w:fldChar w:fldCharType="begin"/>
        </w:r>
        <w:r>
          <w:rPr>
            <w:noProof/>
            <w:webHidden/>
          </w:rPr>
          <w:instrText xml:space="preserve"> PAGEREF _Toc241689788 \h </w:instrText>
        </w:r>
        <w:r>
          <w:rPr>
            <w:noProof/>
            <w:webHidden/>
          </w:rPr>
        </w:r>
        <w:r>
          <w:rPr>
            <w:noProof/>
            <w:webHidden/>
          </w:rPr>
          <w:fldChar w:fldCharType="separate"/>
        </w:r>
        <w:r>
          <w:rPr>
            <w:noProof/>
            <w:webHidden/>
          </w:rPr>
          <w:t>13</w:t>
        </w:r>
        <w:r>
          <w:rPr>
            <w:noProof/>
            <w:webHidden/>
          </w:rPr>
          <w:fldChar w:fldCharType="end"/>
        </w:r>
      </w:hyperlink>
    </w:p>
    <w:p w14:paraId="703A4FD4" w14:textId="77777777" w:rsidR="0074556D" w:rsidRDefault="0074556D">
      <w:pPr>
        <w:pStyle w:val="TOC2"/>
        <w:tabs>
          <w:tab w:val="right" w:leader="dot" w:pos="9395"/>
        </w:tabs>
        <w:rPr>
          <w:noProof/>
        </w:rPr>
      </w:pPr>
      <w:hyperlink w:anchor="_Toc241689789" w:history="1">
        <w:r w:rsidRPr="00486650">
          <w:rPr>
            <w:rStyle w:val="Hyperlink"/>
            <w:noProof/>
          </w:rPr>
          <w:t>6.2. Demo ReAct – case không có chuyến hợp lệ</w:t>
        </w:r>
        <w:r>
          <w:rPr>
            <w:noProof/>
            <w:webHidden/>
          </w:rPr>
          <w:tab/>
        </w:r>
        <w:r>
          <w:rPr>
            <w:noProof/>
            <w:webHidden/>
          </w:rPr>
          <w:fldChar w:fldCharType="begin"/>
        </w:r>
        <w:r>
          <w:rPr>
            <w:noProof/>
            <w:webHidden/>
          </w:rPr>
          <w:instrText xml:space="preserve"> PAGEREF _Toc241689789 \h </w:instrText>
        </w:r>
        <w:r>
          <w:rPr>
            <w:noProof/>
            <w:webHidden/>
          </w:rPr>
        </w:r>
        <w:r>
          <w:rPr>
            <w:noProof/>
            <w:webHidden/>
          </w:rPr>
          <w:fldChar w:fldCharType="separate"/>
        </w:r>
        <w:r>
          <w:rPr>
            <w:noProof/>
            <w:webHidden/>
          </w:rPr>
          <w:t>13</w:t>
        </w:r>
        <w:r>
          <w:rPr>
            <w:noProof/>
            <w:webHidden/>
          </w:rPr>
          <w:fldChar w:fldCharType="end"/>
        </w:r>
      </w:hyperlink>
    </w:p>
    <w:p w14:paraId="08155D66" w14:textId="77777777" w:rsidR="0074556D" w:rsidRDefault="0074556D">
      <w:pPr>
        <w:pStyle w:val="TOC2"/>
        <w:tabs>
          <w:tab w:val="right" w:leader="dot" w:pos="9395"/>
        </w:tabs>
        <w:rPr>
          <w:noProof/>
        </w:rPr>
      </w:pPr>
      <w:hyperlink w:anchor="_Toc241689790" w:history="1">
        <w:r w:rsidRPr="00486650">
          <w:rPr>
            <w:rStyle w:val="Hyperlink"/>
            <w:noProof/>
          </w:rPr>
          <w:t>6.3. Demo Plan-then-Execute – plan được duyệt</w:t>
        </w:r>
        <w:r>
          <w:rPr>
            <w:noProof/>
            <w:webHidden/>
          </w:rPr>
          <w:tab/>
        </w:r>
        <w:r>
          <w:rPr>
            <w:noProof/>
            <w:webHidden/>
          </w:rPr>
          <w:fldChar w:fldCharType="begin"/>
        </w:r>
        <w:r>
          <w:rPr>
            <w:noProof/>
            <w:webHidden/>
          </w:rPr>
          <w:instrText xml:space="preserve"> PAGEREF _Toc241689790 \h </w:instrText>
        </w:r>
        <w:r>
          <w:rPr>
            <w:noProof/>
            <w:webHidden/>
          </w:rPr>
        </w:r>
        <w:r>
          <w:rPr>
            <w:noProof/>
            <w:webHidden/>
          </w:rPr>
          <w:fldChar w:fldCharType="separate"/>
        </w:r>
        <w:r>
          <w:rPr>
            <w:noProof/>
            <w:webHidden/>
          </w:rPr>
          <w:t>14</w:t>
        </w:r>
        <w:r>
          <w:rPr>
            <w:noProof/>
            <w:webHidden/>
          </w:rPr>
          <w:fldChar w:fldCharType="end"/>
        </w:r>
      </w:hyperlink>
    </w:p>
    <w:p w14:paraId="36ACBC64" w14:textId="77777777" w:rsidR="0074556D" w:rsidRDefault="0074556D">
      <w:pPr>
        <w:pStyle w:val="TOC2"/>
        <w:tabs>
          <w:tab w:val="right" w:leader="dot" w:pos="9395"/>
        </w:tabs>
        <w:rPr>
          <w:noProof/>
        </w:rPr>
      </w:pPr>
      <w:hyperlink w:anchor="_Toc241689791" w:history="1">
        <w:r w:rsidRPr="00486650">
          <w:rPr>
            <w:rStyle w:val="Hyperlink"/>
            <w:noProof/>
          </w:rPr>
          <w:t>6.4. Demo Plan-then-Execute – plan bị chặn khi thực thi</w:t>
        </w:r>
        <w:r>
          <w:rPr>
            <w:noProof/>
            <w:webHidden/>
          </w:rPr>
          <w:tab/>
        </w:r>
        <w:r>
          <w:rPr>
            <w:noProof/>
            <w:webHidden/>
          </w:rPr>
          <w:fldChar w:fldCharType="begin"/>
        </w:r>
        <w:r>
          <w:rPr>
            <w:noProof/>
            <w:webHidden/>
          </w:rPr>
          <w:instrText xml:space="preserve"> PAGEREF _Toc241689791 \h </w:instrText>
        </w:r>
        <w:r>
          <w:rPr>
            <w:noProof/>
            <w:webHidden/>
          </w:rPr>
        </w:r>
        <w:r>
          <w:rPr>
            <w:noProof/>
            <w:webHidden/>
          </w:rPr>
          <w:fldChar w:fldCharType="separate"/>
        </w:r>
        <w:r>
          <w:rPr>
            <w:noProof/>
            <w:webHidden/>
          </w:rPr>
          <w:t>14</w:t>
        </w:r>
        <w:r>
          <w:rPr>
            <w:noProof/>
            <w:webHidden/>
          </w:rPr>
          <w:fldChar w:fldCharType="end"/>
        </w:r>
      </w:hyperlink>
    </w:p>
    <w:p w14:paraId="1BC413DC" w14:textId="77777777" w:rsidR="0074556D" w:rsidRDefault="0074556D">
      <w:pPr>
        <w:pStyle w:val="TOC2"/>
        <w:tabs>
          <w:tab w:val="right" w:leader="dot" w:pos="9395"/>
        </w:tabs>
        <w:rPr>
          <w:noProof/>
        </w:rPr>
      </w:pPr>
      <w:hyperlink w:anchor="_Toc241689792" w:history="1">
        <w:r w:rsidRPr="00486650">
          <w:rPr>
            <w:rStyle w:val="Hyperlink"/>
            <w:noProof/>
          </w:rPr>
          <w:t>6.5. Demo mẫu Lai – plan hợp lệ</w:t>
        </w:r>
        <w:r>
          <w:rPr>
            <w:noProof/>
            <w:webHidden/>
          </w:rPr>
          <w:tab/>
        </w:r>
        <w:r>
          <w:rPr>
            <w:noProof/>
            <w:webHidden/>
          </w:rPr>
          <w:fldChar w:fldCharType="begin"/>
        </w:r>
        <w:r>
          <w:rPr>
            <w:noProof/>
            <w:webHidden/>
          </w:rPr>
          <w:instrText xml:space="preserve"> PAGEREF _Toc241689792 \h </w:instrText>
        </w:r>
        <w:r>
          <w:rPr>
            <w:noProof/>
            <w:webHidden/>
          </w:rPr>
        </w:r>
        <w:r>
          <w:rPr>
            <w:noProof/>
            <w:webHidden/>
          </w:rPr>
          <w:fldChar w:fldCharType="separate"/>
        </w:r>
        <w:r>
          <w:rPr>
            <w:noProof/>
            <w:webHidden/>
          </w:rPr>
          <w:t>15</w:t>
        </w:r>
        <w:r>
          <w:rPr>
            <w:noProof/>
            <w:webHidden/>
          </w:rPr>
          <w:fldChar w:fldCharType="end"/>
        </w:r>
      </w:hyperlink>
    </w:p>
    <w:p w14:paraId="4C3A95FE" w14:textId="77777777" w:rsidR="0074556D" w:rsidRDefault="0074556D">
      <w:pPr>
        <w:pStyle w:val="TOC2"/>
        <w:tabs>
          <w:tab w:val="right" w:leader="dot" w:pos="9395"/>
        </w:tabs>
        <w:rPr>
          <w:noProof/>
        </w:rPr>
      </w:pPr>
      <w:hyperlink w:anchor="_Toc241689793" w:history="1">
        <w:r w:rsidRPr="00486650">
          <w:rPr>
            <w:rStyle w:val="Hyperlink"/>
            <w:noProof/>
          </w:rPr>
          <w:t>6.6. Demo mẫu Lai – phục hồi sau kế hoạch sai</w:t>
        </w:r>
        <w:r>
          <w:rPr>
            <w:noProof/>
            <w:webHidden/>
          </w:rPr>
          <w:tab/>
        </w:r>
        <w:r>
          <w:rPr>
            <w:noProof/>
            <w:webHidden/>
          </w:rPr>
          <w:fldChar w:fldCharType="begin"/>
        </w:r>
        <w:r>
          <w:rPr>
            <w:noProof/>
            <w:webHidden/>
          </w:rPr>
          <w:instrText xml:space="preserve"> PAGEREF _Toc241689793 \h </w:instrText>
        </w:r>
        <w:r>
          <w:rPr>
            <w:noProof/>
            <w:webHidden/>
          </w:rPr>
        </w:r>
        <w:r>
          <w:rPr>
            <w:noProof/>
            <w:webHidden/>
          </w:rPr>
          <w:fldChar w:fldCharType="separate"/>
        </w:r>
        <w:r>
          <w:rPr>
            <w:noProof/>
            <w:webHidden/>
          </w:rPr>
          <w:t>15</w:t>
        </w:r>
        <w:r>
          <w:rPr>
            <w:noProof/>
            <w:webHidden/>
          </w:rPr>
          <w:fldChar w:fldCharType="end"/>
        </w:r>
      </w:hyperlink>
    </w:p>
    <w:p w14:paraId="7E991E84" w14:textId="77777777" w:rsidR="0074556D" w:rsidRDefault="0074556D">
      <w:pPr>
        <w:pStyle w:val="TOC2"/>
        <w:tabs>
          <w:tab w:val="right" w:leader="dot" w:pos="9395"/>
        </w:tabs>
        <w:rPr>
          <w:noProof/>
        </w:rPr>
      </w:pPr>
      <w:hyperlink w:anchor="_Toc241689794" w:history="1">
        <w:r w:rsidRPr="00486650">
          <w:rPr>
            <w:rStyle w:val="Hyperlink"/>
            <w:noProof/>
          </w:rPr>
          <w:t>6.7. Demo mẫu Lai – không có phương án phục hồi</w:t>
        </w:r>
        <w:r>
          <w:rPr>
            <w:noProof/>
            <w:webHidden/>
          </w:rPr>
          <w:tab/>
        </w:r>
        <w:r>
          <w:rPr>
            <w:noProof/>
            <w:webHidden/>
          </w:rPr>
          <w:fldChar w:fldCharType="begin"/>
        </w:r>
        <w:r>
          <w:rPr>
            <w:noProof/>
            <w:webHidden/>
          </w:rPr>
          <w:instrText xml:space="preserve"> PAGEREF _Toc241689794 \h </w:instrText>
        </w:r>
        <w:r>
          <w:rPr>
            <w:noProof/>
            <w:webHidden/>
          </w:rPr>
        </w:r>
        <w:r>
          <w:rPr>
            <w:noProof/>
            <w:webHidden/>
          </w:rPr>
          <w:fldChar w:fldCharType="separate"/>
        </w:r>
        <w:r>
          <w:rPr>
            <w:noProof/>
            <w:webHidden/>
          </w:rPr>
          <w:t>16</w:t>
        </w:r>
        <w:r>
          <w:rPr>
            <w:noProof/>
            <w:webHidden/>
          </w:rPr>
          <w:fldChar w:fldCharType="end"/>
        </w:r>
      </w:hyperlink>
    </w:p>
    <w:p w14:paraId="5334A7B6" w14:textId="77777777" w:rsidR="0074556D" w:rsidRDefault="0074556D">
      <w:pPr>
        <w:pStyle w:val="TOC2"/>
        <w:tabs>
          <w:tab w:val="right" w:leader="dot" w:pos="9395"/>
        </w:tabs>
        <w:rPr>
          <w:noProof/>
        </w:rPr>
      </w:pPr>
      <w:hyperlink w:anchor="_Toc241689795" w:history="1">
        <w:r w:rsidRPr="00486650">
          <w:rPr>
            <w:rStyle w:val="Hyperlink"/>
            <w:noProof/>
          </w:rPr>
          <w:t>6.8. Demo failure modes – goal drift</w:t>
        </w:r>
        <w:r>
          <w:rPr>
            <w:noProof/>
            <w:webHidden/>
          </w:rPr>
          <w:tab/>
        </w:r>
        <w:r>
          <w:rPr>
            <w:noProof/>
            <w:webHidden/>
          </w:rPr>
          <w:fldChar w:fldCharType="begin"/>
        </w:r>
        <w:r>
          <w:rPr>
            <w:noProof/>
            <w:webHidden/>
          </w:rPr>
          <w:instrText xml:space="preserve"> PAGEREF _Toc241689795 \h </w:instrText>
        </w:r>
        <w:r>
          <w:rPr>
            <w:noProof/>
            <w:webHidden/>
          </w:rPr>
        </w:r>
        <w:r>
          <w:rPr>
            <w:noProof/>
            <w:webHidden/>
          </w:rPr>
          <w:fldChar w:fldCharType="separate"/>
        </w:r>
        <w:r>
          <w:rPr>
            <w:noProof/>
            <w:webHidden/>
          </w:rPr>
          <w:t>16</w:t>
        </w:r>
        <w:r>
          <w:rPr>
            <w:noProof/>
            <w:webHidden/>
          </w:rPr>
          <w:fldChar w:fldCharType="end"/>
        </w:r>
      </w:hyperlink>
    </w:p>
    <w:p w14:paraId="2612D167" w14:textId="77777777" w:rsidR="0074556D" w:rsidRDefault="0074556D">
      <w:pPr>
        <w:pStyle w:val="TOC1"/>
        <w:tabs>
          <w:tab w:val="right" w:leader="dot" w:pos="9395"/>
        </w:tabs>
        <w:rPr>
          <w:noProof/>
        </w:rPr>
      </w:pPr>
      <w:hyperlink w:anchor="_Toc241689796" w:history="1">
        <w:r w:rsidRPr="00486650">
          <w:rPr>
            <w:rStyle w:val="Hyperlink"/>
            <w:noProof/>
          </w:rPr>
          <w:t>7. KẾT QUẢ VÀ SO SÁNH</w:t>
        </w:r>
        <w:r>
          <w:rPr>
            <w:noProof/>
            <w:webHidden/>
          </w:rPr>
          <w:tab/>
        </w:r>
        <w:r>
          <w:rPr>
            <w:noProof/>
            <w:webHidden/>
          </w:rPr>
          <w:fldChar w:fldCharType="begin"/>
        </w:r>
        <w:r>
          <w:rPr>
            <w:noProof/>
            <w:webHidden/>
          </w:rPr>
          <w:instrText xml:space="preserve"> PAGEREF _Toc241689796 \h </w:instrText>
        </w:r>
        <w:r>
          <w:rPr>
            <w:noProof/>
            <w:webHidden/>
          </w:rPr>
        </w:r>
        <w:r>
          <w:rPr>
            <w:noProof/>
            <w:webHidden/>
          </w:rPr>
          <w:fldChar w:fldCharType="separate"/>
        </w:r>
        <w:r>
          <w:rPr>
            <w:noProof/>
            <w:webHidden/>
          </w:rPr>
          <w:t>17</w:t>
        </w:r>
        <w:r>
          <w:rPr>
            <w:noProof/>
            <w:webHidden/>
          </w:rPr>
          <w:fldChar w:fldCharType="end"/>
        </w:r>
      </w:hyperlink>
    </w:p>
    <w:p w14:paraId="3AF81F8E" w14:textId="77777777" w:rsidR="0074556D" w:rsidRDefault="0074556D">
      <w:pPr>
        <w:pStyle w:val="TOC2"/>
        <w:tabs>
          <w:tab w:val="right" w:leader="dot" w:pos="9395"/>
        </w:tabs>
        <w:rPr>
          <w:noProof/>
        </w:rPr>
      </w:pPr>
      <w:hyperlink w:anchor="_Toc241689797" w:history="1">
        <w:r w:rsidRPr="00486650">
          <w:rPr>
            <w:rStyle w:val="Hyperlink"/>
            <w:noProof/>
          </w:rPr>
          <w:t>7.1. Kết quả quan sát từ các kịch bản đã chạy</w:t>
        </w:r>
        <w:r>
          <w:rPr>
            <w:noProof/>
            <w:webHidden/>
          </w:rPr>
          <w:tab/>
        </w:r>
        <w:r>
          <w:rPr>
            <w:noProof/>
            <w:webHidden/>
          </w:rPr>
          <w:fldChar w:fldCharType="begin"/>
        </w:r>
        <w:r>
          <w:rPr>
            <w:noProof/>
            <w:webHidden/>
          </w:rPr>
          <w:instrText xml:space="preserve"> PAGEREF _Toc241689797 \h </w:instrText>
        </w:r>
        <w:r>
          <w:rPr>
            <w:noProof/>
            <w:webHidden/>
          </w:rPr>
        </w:r>
        <w:r>
          <w:rPr>
            <w:noProof/>
            <w:webHidden/>
          </w:rPr>
          <w:fldChar w:fldCharType="separate"/>
        </w:r>
        <w:r>
          <w:rPr>
            <w:noProof/>
            <w:webHidden/>
          </w:rPr>
          <w:t>17</w:t>
        </w:r>
        <w:r>
          <w:rPr>
            <w:noProof/>
            <w:webHidden/>
          </w:rPr>
          <w:fldChar w:fldCharType="end"/>
        </w:r>
      </w:hyperlink>
    </w:p>
    <w:p w14:paraId="5BDF5AD5" w14:textId="77777777" w:rsidR="0074556D" w:rsidRDefault="0074556D">
      <w:pPr>
        <w:pStyle w:val="TOC2"/>
        <w:tabs>
          <w:tab w:val="right" w:leader="dot" w:pos="9395"/>
        </w:tabs>
        <w:rPr>
          <w:noProof/>
        </w:rPr>
      </w:pPr>
      <w:hyperlink w:anchor="_Toc241689798" w:history="1">
        <w:r w:rsidRPr="00486650">
          <w:rPr>
            <w:rStyle w:val="Hyperlink"/>
            <w:noProof/>
          </w:rPr>
          <w:t>7.2. So sánh định tính</w:t>
        </w:r>
        <w:r>
          <w:rPr>
            <w:noProof/>
            <w:webHidden/>
          </w:rPr>
          <w:tab/>
        </w:r>
        <w:r>
          <w:rPr>
            <w:noProof/>
            <w:webHidden/>
          </w:rPr>
          <w:fldChar w:fldCharType="begin"/>
        </w:r>
        <w:r>
          <w:rPr>
            <w:noProof/>
            <w:webHidden/>
          </w:rPr>
          <w:instrText xml:space="preserve"> PAGEREF _Toc241689798 \h </w:instrText>
        </w:r>
        <w:r>
          <w:rPr>
            <w:noProof/>
            <w:webHidden/>
          </w:rPr>
        </w:r>
        <w:r>
          <w:rPr>
            <w:noProof/>
            <w:webHidden/>
          </w:rPr>
          <w:fldChar w:fldCharType="separate"/>
        </w:r>
        <w:r>
          <w:rPr>
            <w:noProof/>
            <w:webHidden/>
          </w:rPr>
          <w:t>17</w:t>
        </w:r>
        <w:r>
          <w:rPr>
            <w:noProof/>
            <w:webHidden/>
          </w:rPr>
          <w:fldChar w:fldCharType="end"/>
        </w:r>
      </w:hyperlink>
    </w:p>
    <w:p w14:paraId="22AC8BD3" w14:textId="77777777" w:rsidR="0074556D" w:rsidRDefault="0074556D">
      <w:pPr>
        <w:pStyle w:val="TOC2"/>
        <w:tabs>
          <w:tab w:val="right" w:leader="dot" w:pos="9395"/>
        </w:tabs>
        <w:rPr>
          <w:noProof/>
        </w:rPr>
      </w:pPr>
      <w:hyperlink w:anchor="_Toc241689799" w:history="1">
        <w:r w:rsidRPr="00486650">
          <w:rPr>
            <w:rStyle w:val="Hyperlink"/>
            <w:noProof/>
          </w:rPr>
          <w:t>7.3. Thảo luận</w:t>
        </w:r>
        <w:r>
          <w:rPr>
            <w:noProof/>
            <w:webHidden/>
          </w:rPr>
          <w:tab/>
        </w:r>
        <w:r>
          <w:rPr>
            <w:noProof/>
            <w:webHidden/>
          </w:rPr>
          <w:fldChar w:fldCharType="begin"/>
        </w:r>
        <w:r>
          <w:rPr>
            <w:noProof/>
            <w:webHidden/>
          </w:rPr>
          <w:instrText xml:space="preserve"> PAGEREF _Toc241689799 \h </w:instrText>
        </w:r>
        <w:r>
          <w:rPr>
            <w:noProof/>
            <w:webHidden/>
          </w:rPr>
        </w:r>
        <w:r>
          <w:rPr>
            <w:noProof/>
            <w:webHidden/>
          </w:rPr>
          <w:fldChar w:fldCharType="separate"/>
        </w:r>
        <w:r>
          <w:rPr>
            <w:noProof/>
            <w:webHidden/>
          </w:rPr>
          <w:t>18</w:t>
        </w:r>
        <w:r>
          <w:rPr>
            <w:noProof/>
            <w:webHidden/>
          </w:rPr>
          <w:fldChar w:fldCharType="end"/>
        </w:r>
      </w:hyperlink>
    </w:p>
    <w:p w14:paraId="507CED73" w14:textId="77777777" w:rsidR="0074556D" w:rsidRDefault="0074556D">
      <w:pPr>
        <w:pStyle w:val="TOC1"/>
        <w:tabs>
          <w:tab w:val="right" w:leader="dot" w:pos="9395"/>
        </w:tabs>
        <w:rPr>
          <w:noProof/>
        </w:rPr>
      </w:pPr>
      <w:hyperlink w:anchor="_Toc241689800" w:history="1">
        <w:r w:rsidRPr="00486650">
          <w:rPr>
            <w:rStyle w:val="Hyperlink"/>
            <w:noProof/>
          </w:rPr>
          <w:t>8. FAILURE MODES VÀ BÀI HỌC THIẾT KẾ</w:t>
        </w:r>
        <w:r>
          <w:rPr>
            <w:noProof/>
            <w:webHidden/>
          </w:rPr>
          <w:tab/>
        </w:r>
        <w:r>
          <w:rPr>
            <w:noProof/>
            <w:webHidden/>
          </w:rPr>
          <w:fldChar w:fldCharType="begin"/>
        </w:r>
        <w:r>
          <w:rPr>
            <w:noProof/>
            <w:webHidden/>
          </w:rPr>
          <w:instrText xml:space="preserve"> PAGEREF _Toc241689800 \h </w:instrText>
        </w:r>
        <w:r>
          <w:rPr>
            <w:noProof/>
            <w:webHidden/>
          </w:rPr>
        </w:r>
        <w:r>
          <w:rPr>
            <w:noProof/>
            <w:webHidden/>
          </w:rPr>
          <w:fldChar w:fldCharType="separate"/>
        </w:r>
        <w:r>
          <w:rPr>
            <w:noProof/>
            <w:webHidden/>
          </w:rPr>
          <w:t>18</w:t>
        </w:r>
        <w:r>
          <w:rPr>
            <w:noProof/>
            <w:webHidden/>
          </w:rPr>
          <w:fldChar w:fldCharType="end"/>
        </w:r>
      </w:hyperlink>
    </w:p>
    <w:p w14:paraId="63AE3FC6" w14:textId="77777777" w:rsidR="0074556D" w:rsidRDefault="0074556D">
      <w:pPr>
        <w:pStyle w:val="TOC2"/>
        <w:tabs>
          <w:tab w:val="right" w:leader="dot" w:pos="9395"/>
        </w:tabs>
        <w:rPr>
          <w:noProof/>
        </w:rPr>
      </w:pPr>
      <w:hyperlink w:anchor="_Toc241689801" w:history="1">
        <w:r w:rsidRPr="00486650">
          <w:rPr>
            <w:rStyle w:val="Hyperlink"/>
            <w:noProof/>
          </w:rPr>
          <w:t>8.1. Lặp vô hạn</w:t>
        </w:r>
        <w:r>
          <w:rPr>
            <w:noProof/>
            <w:webHidden/>
          </w:rPr>
          <w:tab/>
        </w:r>
        <w:r>
          <w:rPr>
            <w:noProof/>
            <w:webHidden/>
          </w:rPr>
          <w:fldChar w:fldCharType="begin"/>
        </w:r>
        <w:r>
          <w:rPr>
            <w:noProof/>
            <w:webHidden/>
          </w:rPr>
          <w:instrText xml:space="preserve"> PAGEREF _Toc241689801 \h </w:instrText>
        </w:r>
        <w:r>
          <w:rPr>
            <w:noProof/>
            <w:webHidden/>
          </w:rPr>
        </w:r>
        <w:r>
          <w:rPr>
            <w:noProof/>
            <w:webHidden/>
          </w:rPr>
          <w:fldChar w:fldCharType="separate"/>
        </w:r>
        <w:r>
          <w:rPr>
            <w:noProof/>
            <w:webHidden/>
          </w:rPr>
          <w:t>18</w:t>
        </w:r>
        <w:r>
          <w:rPr>
            <w:noProof/>
            <w:webHidden/>
          </w:rPr>
          <w:fldChar w:fldCharType="end"/>
        </w:r>
      </w:hyperlink>
    </w:p>
    <w:p w14:paraId="2ED17775" w14:textId="77777777" w:rsidR="0074556D" w:rsidRDefault="0074556D">
      <w:pPr>
        <w:pStyle w:val="TOC2"/>
        <w:tabs>
          <w:tab w:val="right" w:leader="dot" w:pos="9395"/>
        </w:tabs>
        <w:rPr>
          <w:noProof/>
        </w:rPr>
      </w:pPr>
      <w:hyperlink w:anchor="_Toc241689802" w:history="1">
        <w:r w:rsidRPr="00486650">
          <w:rPr>
            <w:rStyle w:val="Hyperlink"/>
            <w:noProof/>
          </w:rPr>
          <w:t>8.2. Bịa dữ liệu từ tool</w:t>
        </w:r>
        <w:r>
          <w:rPr>
            <w:noProof/>
            <w:webHidden/>
          </w:rPr>
          <w:tab/>
        </w:r>
        <w:r>
          <w:rPr>
            <w:noProof/>
            <w:webHidden/>
          </w:rPr>
          <w:fldChar w:fldCharType="begin"/>
        </w:r>
        <w:r>
          <w:rPr>
            <w:noProof/>
            <w:webHidden/>
          </w:rPr>
          <w:instrText xml:space="preserve"> PAGEREF _Toc241689802 \h </w:instrText>
        </w:r>
        <w:r>
          <w:rPr>
            <w:noProof/>
            <w:webHidden/>
          </w:rPr>
        </w:r>
        <w:r>
          <w:rPr>
            <w:noProof/>
            <w:webHidden/>
          </w:rPr>
          <w:fldChar w:fldCharType="separate"/>
        </w:r>
        <w:r>
          <w:rPr>
            <w:noProof/>
            <w:webHidden/>
          </w:rPr>
          <w:t>18</w:t>
        </w:r>
        <w:r>
          <w:rPr>
            <w:noProof/>
            <w:webHidden/>
          </w:rPr>
          <w:fldChar w:fldCharType="end"/>
        </w:r>
      </w:hyperlink>
    </w:p>
    <w:p w14:paraId="34E085E4" w14:textId="77777777" w:rsidR="0074556D" w:rsidRDefault="0074556D">
      <w:pPr>
        <w:pStyle w:val="TOC2"/>
        <w:tabs>
          <w:tab w:val="right" w:leader="dot" w:pos="9395"/>
        </w:tabs>
        <w:rPr>
          <w:noProof/>
        </w:rPr>
      </w:pPr>
      <w:hyperlink w:anchor="_Toc241689803" w:history="1">
        <w:r w:rsidRPr="00486650">
          <w:rPr>
            <w:rStyle w:val="Hyperlink"/>
            <w:noProof/>
          </w:rPr>
          <w:t>8.3. Trôi mục tiêu</w:t>
        </w:r>
        <w:r>
          <w:rPr>
            <w:noProof/>
            <w:webHidden/>
          </w:rPr>
          <w:tab/>
        </w:r>
        <w:r>
          <w:rPr>
            <w:noProof/>
            <w:webHidden/>
          </w:rPr>
          <w:fldChar w:fldCharType="begin"/>
        </w:r>
        <w:r>
          <w:rPr>
            <w:noProof/>
            <w:webHidden/>
          </w:rPr>
          <w:instrText xml:space="preserve"> PAGEREF _Toc241689803 \h </w:instrText>
        </w:r>
        <w:r>
          <w:rPr>
            <w:noProof/>
            <w:webHidden/>
          </w:rPr>
        </w:r>
        <w:r>
          <w:rPr>
            <w:noProof/>
            <w:webHidden/>
          </w:rPr>
          <w:fldChar w:fldCharType="separate"/>
        </w:r>
        <w:r>
          <w:rPr>
            <w:noProof/>
            <w:webHidden/>
          </w:rPr>
          <w:t>19</w:t>
        </w:r>
        <w:r>
          <w:rPr>
            <w:noProof/>
            <w:webHidden/>
          </w:rPr>
          <w:fldChar w:fldCharType="end"/>
        </w:r>
      </w:hyperlink>
    </w:p>
    <w:p w14:paraId="247D531F" w14:textId="77777777" w:rsidR="0074556D" w:rsidRDefault="0074556D">
      <w:pPr>
        <w:pStyle w:val="TOC2"/>
        <w:tabs>
          <w:tab w:val="right" w:leader="dot" w:pos="9395"/>
        </w:tabs>
        <w:rPr>
          <w:noProof/>
        </w:rPr>
      </w:pPr>
      <w:hyperlink w:anchor="_Toc241689804" w:history="1">
        <w:r w:rsidRPr="00486650">
          <w:rPr>
            <w:rStyle w:val="Hyperlink"/>
            <w:noProof/>
          </w:rPr>
          <w:t>8.4. Lỗi trạng thái</w:t>
        </w:r>
        <w:r>
          <w:rPr>
            <w:noProof/>
            <w:webHidden/>
          </w:rPr>
          <w:tab/>
        </w:r>
        <w:r>
          <w:rPr>
            <w:noProof/>
            <w:webHidden/>
          </w:rPr>
          <w:fldChar w:fldCharType="begin"/>
        </w:r>
        <w:r>
          <w:rPr>
            <w:noProof/>
            <w:webHidden/>
          </w:rPr>
          <w:instrText xml:space="preserve"> PAGEREF _Toc241689804 \h </w:instrText>
        </w:r>
        <w:r>
          <w:rPr>
            <w:noProof/>
            <w:webHidden/>
          </w:rPr>
        </w:r>
        <w:r>
          <w:rPr>
            <w:noProof/>
            <w:webHidden/>
          </w:rPr>
          <w:fldChar w:fldCharType="separate"/>
        </w:r>
        <w:r>
          <w:rPr>
            <w:noProof/>
            <w:webHidden/>
          </w:rPr>
          <w:t>19</w:t>
        </w:r>
        <w:r>
          <w:rPr>
            <w:noProof/>
            <w:webHidden/>
          </w:rPr>
          <w:fldChar w:fldCharType="end"/>
        </w:r>
      </w:hyperlink>
    </w:p>
    <w:p w14:paraId="76EA9730" w14:textId="77777777" w:rsidR="0074556D" w:rsidRDefault="0074556D">
      <w:pPr>
        <w:pStyle w:val="TOC1"/>
        <w:tabs>
          <w:tab w:val="right" w:leader="dot" w:pos="9395"/>
        </w:tabs>
        <w:rPr>
          <w:noProof/>
        </w:rPr>
      </w:pPr>
      <w:hyperlink w:anchor="_Toc241689805" w:history="1">
        <w:r w:rsidRPr="00486650">
          <w:rPr>
            <w:rStyle w:val="Hyperlink"/>
            <w:noProof/>
          </w:rPr>
          <w:t>9. HẠN CHẾ VÀ HƯỚNG PHÁT TRIỂN</w:t>
        </w:r>
        <w:r>
          <w:rPr>
            <w:noProof/>
            <w:webHidden/>
          </w:rPr>
          <w:tab/>
        </w:r>
        <w:r>
          <w:rPr>
            <w:noProof/>
            <w:webHidden/>
          </w:rPr>
          <w:fldChar w:fldCharType="begin"/>
        </w:r>
        <w:r>
          <w:rPr>
            <w:noProof/>
            <w:webHidden/>
          </w:rPr>
          <w:instrText xml:space="preserve"> PAGEREF _Toc241689805 \h </w:instrText>
        </w:r>
        <w:r>
          <w:rPr>
            <w:noProof/>
            <w:webHidden/>
          </w:rPr>
        </w:r>
        <w:r>
          <w:rPr>
            <w:noProof/>
            <w:webHidden/>
          </w:rPr>
          <w:fldChar w:fldCharType="separate"/>
        </w:r>
        <w:r>
          <w:rPr>
            <w:noProof/>
            <w:webHidden/>
          </w:rPr>
          <w:t>19</w:t>
        </w:r>
        <w:r>
          <w:rPr>
            <w:noProof/>
            <w:webHidden/>
          </w:rPr>
          <w:fldChar w:fldCharType="end"/>
        </w:r>
      </w:hyperlink>
    </w:p>
    <w:p w14:paraId="20B6FEDB" w14:textId="77777777" w:rsidR="0074556D" w:rsidRDefault="0074556D">
      <w:pPr>
        <w:pStyle w:val="TOC2"/>
        <w:tabs>
          <w:tab w:val="right" w:leader="dot" w:pos="9395"/>
        </w:tabs>
        <w:rPr>
          <w:noProof/>
        </w:rPr>
      </w:pPr>
      <w:hyperlink w:anchor="_Toc241689806" w:history="1">
        <w:r w:rsidRPr="00486650">
          <w:rPr>
            <w:rStyle w:val="Hyperlink"/>
            <w:noProof/>
          </w:rPr>
          <w:t>9.1. Hạn chế</w:t>
        </w:r>
        <w:r>
          <w:rPr>
            <w:noProof/>
            <w:webHidden/>
          </w:rPr>
          <w:tab/>
        </w:r>
        <w:r>
          <w:rPr>
            <w:noProof/>
            <w:webHidden/>
          </w:rPr>
          <w:fldChar w:fldCharType="begin"/>
        </w:r>
        <w:r>
          <w:rPr>
            <w:noProof/>
            <w:webHidden/>
          </w:rPr>
          <w:instrText xml:space="preserve"> PAGEREF _Toc241689806 \h </w:instrText>
        </w:r>
        <w:r>
          <w:rPr>
            <w:noProof/>
            <w:webHidden/>
          </w:rPr>
        </w:r>
        <w:r>
          <w:rPr>
            <w:noProof/>
            <w:webHidden/>
          </w:rPr>
          <w:fldChar w:fldCharType="separate"/>
        </w:r>
        <w:r>
          <w:rPr>
            <w:noProof/>
            <w:webHidden/>
          </w:rPr>
          <w:t>19</w:t>
        </w:r>
        <w:r>
          <w:rPr>
            <w:noProof/>
            <w:webHidden/>
          </w:rPr>
          <w:fldChar w:fldCharType="end"/>
        </w:r>
      </w:hyperlink>
    </w:p>
    <w:p w14:paraId="275BD91F" w14:textId="77777777" w:rsidR="0074556D" w:rsidRDefault="0074556D">
      <w:pPr>
        <w:pStyle w:val="TOC2"/>
        <w:tabs>
          <w:tab w:val="right" w:leader="dot" w:pos="9395"/>
        </w:tabs>
        <w:rPr>
          <w:noProof/>
        </w:rPr>
      </w:pPr>
      <w:hyperlink w:anchor="_Toc241689807" w:history="1">
        <w:r w:rsidRPr="00486650">
          <w:rPr>
            <w:rStyle w:val="Hyperlink"/>
            <w:noProof/>
          </w:rPr>
          <w:t>9.2. Hướng phát triển</w:t>
        </w:r>
        <w:r>
          <w:rPr>
            <w:noProof/>
            <w:webHidden/>
          </w:rPr>
          <w:tab/>
        </w:r>
        <w:r>
          <w:rPr>
            <w:noProof/>
            <w:webHidden/>
          </w:rPr>
          <w:fldChar w:fldCharType="begin"/>
        </w:r>
        <w:r>
          <w:rPr>
            <w:noProof/>
            <w:webHidden/>
          </w:rPr>
          <w:instrText xml:space="preserve"> PAGEREF _Toc241689807 \h </w:instrText>
        </w:r>
        <w:r>
          <w:rPr>
            <w:noProof/>
            <w:webHidden/>
          </w:rPr>
        </w:r>
        <w:r>
          <w:rPr>
            <w:noProof/>
            <w:webHidden/>
          </w:rPr>
          <w:fldChar w:fldCharType="separate"/>
        </w:r>
        <w:r>
          <w:rPr>
            <w:noProof/>
            <w:webHidden/>
          </w:rPr>
          <w:t>19</w:t>
        </w:r>
        <w:r>
          <w:rPr>
            <w:noProof/>
            <w:webHidden/>
          </w:rPr>
          <w:fldChar w:fldCharType="end"/>
        </w:r>
      </w:hyperlink>
    </w:p>
    <w:p w14:paraId="09A551A2" w14:textId="77777777" w:rsidR="0074556D" w:rsidRDefault="0074556D">
      <w:pPr>
        <w:pStyle w:val="TOC1"/>
        <w:tabs>
          <w:tab w:val="right" w:leader="dot" w:pos="9395"/>
        </w:tabs>
        <w:rPr>
          <w:noProof/>
        </w:rPr>
      </w:pPr>
      <w:hyperlink w:anchor="_Toc241689808" w:history="1">
        <w:r w:rsidRPr="00486650">
          <w:rPr>
            <w:rStyle w:val="Hyperlink"/>
            <w:noProof/>
          </w:rPr>
          <w:t>10. KẾT LUẬN</w:t>
        </w:r>
        <w:r>
          <w:rPr>
            <w:noProof/>
            <w:webHidden/>
          </w:rPr>
          <w:tab/>
        </w:r>
        <w:r>
          <w:rPr>
            <w:noProof/>
            <w:webHidden/>
          </w:rPr>
          <w:fldChar w:fldCharType="begin"/>
        </w:r>
        <w:r>
          <w:rPr>
            <w:noProof/>
            <w:webHidden/>
          </w:rPr>
          <w:instrText xml:space="preserve"> PAGEREF _Toc241689808 \h </w:instrText>
        </w:r>
        <w:r>
          <w:rPr>
            <w:noProof/>
            <w:webHidden/>
          </w:rPr>
        </w:r>
        <w:r>
          <w:rPr>
            <w:noProof/>
            <w:webHidden/>
          </w:rPr>
          <w:fldChar w:fldCharType="separate"/>
        </w:r>
        <w:r>
          <w:rPr>
            <w:noProof/>
            <w:webHidden/>
          </w:rPr>
          <w:t>20</w:t>
        </w:r>
        <w:r>
          <w:rPr>
            <w:noProof/>
            <w:webHidden/>
          </w:rPr>
          <w:fldChar w:fldCharType="end"/>
        </w:r>
      </w:hyperlink>
    </w:p>
    <w:p w14:paraId="26395F63" w14:textId="77777777" w:rsidR="0074556D" w:rsidRDefault="0074556D">
      <w:pPr>
        <w:pStyle w:val="TOC1"/>
        <w:tabs>
          <w:tab w:val="right" w:leader="dot" w:pos="9395"/>
        </w:tabs>
        <w:rPr>
          <w:noProof/>
        </w:rPr>
      </w:pPr>
      <w:hyperlink w:anchor="_Toc241689809" w:history="1">
        <w:r w:rsidRPr="00486650">
          <w:rPr>
            <w:rStyle w:val="Hyperlink"/>
            <w:noProof/>
          </w:rPr>
          <w:t>TÀI LIỆU THAM KHẢO</w:t>
        </w:r>
        <w:r>
          <w:rPr>
            <w:noProof/>
            <w:webHidden/>
          </w:rPr>
          <w:tab/>
        </w:r>
        <w:r>
          <w:rPr>
            <w:noProof/>
            <w:webHidden/>
          </w:rPr>
          <w:fldChar w:fldCharType="begin"/>
        </w:r>
        <w:r>
          <w:rPr>
            <w:noProof/>
            <w:webHidden/>
          </w:rPr>
          <w:instrText xml:space="preserve"> PAGEREF _Toc241689809 \h </w:instrText>
        </w:r>
        <w:r>
          <w:rPr>
            <w:noProof/>
            <w:webHidden/>
          </w:rPr>
        </w:r>
        <w:r>
          <w:rPr>
            <w:noProof/>
            <w:webHidden/>
          </w:rPr>
          <w:fldChar w:fldCharType="separate"/>
        </w:r>
        <w:r>
          <w:rPr>
            <w:noProof/>
            <w:webHidden/>
          </w:rPr>
          <w:t>20</w:t>
        </w:r>
        <w:r>
          <w:rPr>
            <w:noProof/>
            <w:webHidden/>
          </w:rPr>
          <w:fldChar w:fldCharType="end"/>
        </w:r>
      </w:hyperlink>
    </w:p>
    <w:p w14:paraId="2AA8AAC0" w14:textId="4868A50B" w:rsidR="00197A26" w:rsidRDefault="00000000">
      <w:r>
        <w:fldChar w:fldCharType="end"/>
      </w:r>
      <w:r>
        <w:br w:type="page"/>
      </w:r>
    </w:p>
    <w:p w14:paraId="23AB602B" w14:textId="77777777" w:rsidR="00197A26" w:rsidRDefault="00000000">
      <w:pPr>
        <w:pStyle w:val="Heading1"/>
      </w:pPr>
      <w:bookmarkStart w:id="3" w:name="_Toc241689758"/>
      <w:r>
        <w:lastRenderedPageBreak/>
        <w:t>1. GIỚI THIỆU</w:t>
      </w:r>
      <w:bookmarkEnd w:id="3"/>
    </w:p>
    <w:p w14:paraId="009511FD" w14:textId="77777777" w:rsidR="00197A26" w:rsidRDefault="00000000">
      <w:pPr>
        <w:pStyle w:val="Heading2"/>
      </w:pPr>
      <w:bookmarkStart w:id="4" w:name="_Toc241689759"/>
      <w:r>
        <w:t>1.1. Bối cảnh</w:t>
      </w:r>
      <w:bookmarkEnd w:id="4"/>
    </w:p>
    <w:p w14:paraId="71DFCB82" w14:textId="77777777" w:rsidR="00197A26" w:rsidRDefault="00000000">
      <w:r>
        <w:t>Các tác vụ như đặt vé máy bay không chỉ yêu cầu trả lời bằng ngôn ngữ tự nhiên. Agent phải lấy dữ liệu từ một hệ thống bên ngoài, chọn đúng phương án theo yêu cầu người dùng, thực hiện thao tác có trạng thái như giữ chỗ hoặc thanh toán, rồi xác minh kết quả. Một câu trả lời nghe có vẻ hợp lý không đủ để chứng minh vé đã được đặt đúng.</w:t>
      </w:r>
    </w:p>
    <w:p w14:paraId="318F27B3" w14:textId="77777777" w:rsidR="00197A26" w:rsidRDefault="00000000">
      <w:r>
        <w:t>Mô hình ngôn ngữ có thể quên một điều kiện trong yêu cầu, suy đoán kết quả tool hoặc lặp lại một lời gọi không hiệu quả. Vì vậy, bài làm tách phần đề xuất hành động của model khỏi phần kiểm soát hành động bằng code. Model có thể đề xuất; harness quyết định tool có được phép chạy hay không và điều kiện nào được xem là hoàn thành.</w:t>
      </w:r>
    </w:p>
    <w:p w14:paraId="5BF2CB94" w14:textId="77777777" w:rsidR="00197A26" w:rsidRDefault="00000000">
      <w:pPr>
        <w:pStyle w:val="Heading2"/>
      </w:pPr>
      <w:bookmarkStart w:id="5" w:name="_Toc241689760"/>
      <w:r>
        <w:t>1.2. Mục tiêu bài tập</w:t>
      </w:r>
      <w:bookmarkEnd w:id="5"/>
    </w:p>
    <w:p w14:paraId="0C78C688" w14:textId="77777777" w:rsidR="00197A26" w:rsidRDefault="00000000">
      <w:pPr>
        <w:pStyle w:val="ListNumber"/>
        <w:spacing w:after="40"/>
      </w:pPr>
      <w:r>
        <w:t>Tìm hiểu các thành phần cơ bản của LangChain và LangGraph liên quan đến agent có tool calling.</w:t>
      </w:r>
    </w:p>
    <w:p w14:paraId="10651A1D" w14:textId="77777777" w:rsidR="00197A26" w:rsidRDefault="00000000">
      <w:pPr>
        <w:pStyle w:val="ListNumber"/>
        <w:spacing w:after="40"/>
      </w:pPr>
      <w:r>
        <w:t>Thiết kế tool mockup cho quy trình tìm chuyến, giữ chỗ, thanh toán và đọc booking.</w:t>
      </w:r>
    </w:p>
    <w:p w14:paraId="11A781AF" w14:textId="77777777" w:rsidR="00197A26" w:rsidRDefault="00000000">
      <w:pPr>
        <w:pStyle w:val="ListNumber"/>
        <w:spacing w:after="40"/>
      </w:pPr>
      <w:r>
        <w:t>Cài đặt harness bao gồm ràng buộc dữ liệu, kiểm quyền, kiểm tra hoàn thành bằng code và bàn giao.</w:t>
      </w:r>
    </w:p>
    <w:p w14:paraId="6226E46C" w14:textId="77777777" w:rsidR="00197A26" w:rsidRDefault="00000000">
      <w:pPr>
        <w:pStyle w:val="ListNumber"/>
        <w:spacing w:after="40"/>
      </w:pPr>
      <w:r>
        <w:t>Cài đặt agent với ba mẫu ReAct, Plan-then-Execute và Lai.</w:t>
      </w:r>
    </w:p>
    <w:p w14:paraId="0915F8E0" w14:textId="77777777" w:rsidR="00197A26" w:rsidRDefault="00000000">
      <w:pPr>
        <w:pStyle w:val="ListNumber"/>
        <w:spacing w:after="40"/>
      </w:pPr>
      <w:r>
        <w:t>Chạy các tình huống thành công, thất bại và phục hồi để so sánh hành vi của ba mẫu.</w:t>
      </w:r>
    </w:p>
    <w:p w14:paraId="2AF96399" w14:textId="77777777" w:rsidR="00197A26" w:rsidRDefault="00000000">
      <w:pPr>
        <w:pStyle w:val="Heading2"/>
      </w:pPr>
      <w:bookmarkStart w:id="6" w:name="_Toc241689761"/>
      <w:r>
        <w:t>1.3. Phạm vi và giới hạn</w:t>
      </w:r>
      <w:bookmarkEnd w:id="6"/>
    </w:p>
    <w:p w14:paraId="3C6E9D3A" w14:textId="77777777" w:rsidR="00197A26" w:rsidRDefault="00000000">
      <w:pPr>
        <w:pStyle w:val="ListBullet"/>
        <w:spacing w:after="40"/>
      </w:pPr>
      <w:r>
        <w:t>Toàn bộ dữ liệu chuyến bay và booking là mockup trong bộ nhớ, không gọi API hãng bay.</w:t>
      </w:r>
    </w:p>
    <w:p w14:paraId="7A92A032" w14:textId="77777777" w:rsidR="00197A26" w:rsidRDefault="00000000">
      <w:pPr>
        <w:pStyle w:val="ListBullet"/>
        <w:spacing w:after="40"/>
      </w:pPr>
      <w:r>
        <w:t>Thanh toán chỉ đổi trường paid trong mock database, không có giao dịch tài chính thật.</w:t>
      </w:r>
    </w:p>
    <w:p w14:paraId="66188E1B" w14:textId="77777777" w:rsidR="00197A26" w:rsidRDefault="00000000">
      <w:pPr>
        <w:pStyle w:val="ListBullet"/>
        <w:spacing w:after="40"/>
      </w:pPr>
      <w:r>
        <w:t>GenericFakeChatModel phát lại kịch bản tool call đã xác định trước; do đó demo không cần API key.</w:t>
      </w:r>
    </w:p>
    <w:p w14:paraId="57108A08" w14:textId="77777777" w:rsidR="00197A26" w:rsidRDefault="00000000">
      <w:pPr>
        <w:pStyle w:val="ListBullet"/>
        <w:spacing w:after="40"/>
      </w:pPr>
      <w:r>
        <w:t>Bài tập đánh giá luồng hoạt động, tính tuân thủ ràng buộc và khả năng bàn giao; không đánh giá chất lượng suy luận, chi phí token hay độ trễ của LLM thật.</w:t>
      </w:r>
    </w:p>
    <w:p w14:paraId="308C4826" w14:textId="77777777" w:rsidR="00197A26" w:rsidRDefault="00000000">
      <w:pPr>
        <w:pStyle w:val="Heading1"/>
      </w:pPr>
      <w:bookmarkStart w:id="7" w:name="_Toc241689762"/>
      <w:r>
        <w:lastRenderedPageBreak/>
        <w:t>2. CƠ SỞ LÝ THUYẾT</w:t>
      </w:r>
      <w:bookmarkEnd w:id="7"/>
    </w:p>
    <w:p w14:paraId="10B89B38" w14:textId="77777777" w:rsidR="00197A26" w:rsidRDefault="00000000">
      <w:pPr>
        <w:pStyle w:val="Heading2"/>
      </w:pPr>
      <w:bookmarkStart w:id="8" w:name="_Toc241689763"/>
      <w:r>
        <w:t>2.1. AI Agent, model và tool</w:t>
      </w:r>
      <w:bookmarkEnd w:id="8"/>
    </w:p>
    <w:p w14:paraId="15277CC7" w14:textId="77777777" w:rsidR="00197A26" w:rsidRDefault="00000000">
      <w:r>
        <w:t>AI agent là chương trình nhận mục tiêu, quan sát trạng thái môi trường và thực hiện các hành động để tiến tới mục tiêu đó. Trong ứng dụng LLM, model thường diễn giải yêu cầu, lập luận và đề xuất lời gọi tool. Tool là hàm hoặc dịch vụ có giao diện xác định để agent lấy dữ liệu hay tạo thay đổi trong hệ thống, chẳng hạn tìm chuyến bay hoặc thanh toán booking.</w:t>
      </w:r>
    </w:p>
    <w:p w14:paraId="26EA9212" w14:textId="77777777" w:rsidR="00197A26" w:rsidRDefault="00000000">
      <w:r>
        <w:t>Ở bài làm này, model không truy cập trực tiếp vào dữ liệu hoặc database. Mọi thay đổi trạng thái đều đi qua tool. Cách tách này tạo ra điểm kiểm soát rõ ràng trước những thao tác nhạy cảm như book_seat và pay.</w:t>
      </w:r>
    </w:p>
    <w:p w14:paraId="0FF283B9" w14:textId="77777777" w:rsidR="00197A26" w:rsidRDefault="00000000">
      <w:pPr>
        <w:pStyle w:val="Heading2"/>
      </w:pPr>
      <w:bookmarkStart w:id="9" w:name="_Toc241689764"/>
      <w:r>
        <w:t>2.2. LangChain</w:t>
      </w:r>
      <w:bookmarkEnd w:id="9"/>
    </w:p>
    <w:p w14:paraId="65B4191C" w14:textId="77777777" w:rsidR="00197A26" w:rsidRDefault="00000000">
      <w:r>
        <w:t>LangChain là framework cung cấp thành phần để xây dựng ứng dụng dùng LLM: model interface, prompt, tool, middleware và agent loop. Theo tài liệu chính thức, create_agent là một harness tối giản và có thể cấu hình cao; agent được tổ hợp từ model, tools, prompt và middleware. Trong bài, create_agent được dùng để dựng vòng ReAct, còn middleware wrap_tool_call được dùng để chặn hoặc cho phép từng tool call.</w:t>
      </w:r>
    </w:p>
    <w:p w14:paraId="49343D42" w14:textId="77777777" w:rsidR="00197A26" w:rsidRDefault="00000000">
      <w:pPr>
        <w:pStyle w:val="Heading2"/>
      </w:pPr>
      <w:bookmarkStart w:id="10" w:name="_Toc241689765"/>
      <w:r>
        <w:t>2.3. LangGraph</w:t>
      </w:r>
      <w:bookmarkEnd w:id="10"/>
    </w:p>
    <w:p w14:paraId="741EF101" w14:textId="77777777" w:rsidR="00197A26" w:rsidRDefault="00000000">
      <w:r>
        <w:t>LangGraph là framework điều phối ở mức thấp cho các agent hoặc workflow dài hạn có trạng thái. LangGraph cho phép kết hợp bước code tất định với bước do LLM quyết định, đồng thời hỗ trợ persistence, human-in-the-loop và quan sát luồng thực thi. LangChain agents được xây dựng trên LangGraph. Bài làm gọi API LangChain; mã nguồn hiện tại không tự dựng StateGraph, nhưng create_agent sử dụng runtime LangGraph ở bên dưới.</w:t>
      </w:r>
    </w:p>
    <w:p w14:paraId="6210A002" w14:textId="77777777" w:rsidR="00197A26" w:rsidRDefault="00000000">
      <w:pPr>
        <w:pStyle w:val="Heading2"/>
      </w:pPr>
      <w:bookmarkStart w:id="11" w:name="_Toc241689766"/>
      <w:r>
        <w:t>2.4. Harness</w:t>
      </w:r>
      <w:bookmarkEnd w:id="11"/>
    </w:p>
    <w:p w14:paraId="32D75541" w14:textId="77777777" w:rsidR="00197A26" w:rsidRDefault="00000000">
      <w:r>
        <w:t>Harness là phần bao quanh model loop: prompt, tool và middleware. Vai trò của harness là biến đầu ra mang tính xác suất của model thành hành vi được giới hạn bởi quy tắc chương trình. Trong bài này, nguyên tắc thiết kế là “Agent = Model + Harness”: model quyết định hành động kế tiếp, còn code quyết định hành động có hợp lệ và mục tiêu có thực sự hoàn thành hay không.</w:t>
      </w:r>
    </w:p>
    <w:p w14:paraId="09EE6101" w14:textId="77777777" w:rsidR="00197A26" w:rsidRDefault="00000000">
      <w:pPr>
        <w:pStyle w:val="Heading2"/>
      </w:pPr>
      <w:bookmarkStart w:id="12" w:name="_Toc241689767"/>
      <w:r>
        <w:lastRenderedPageBreak/>
        <w:t>2.5. Mẫu ReAct</w:t>
      </w:r>
      <w:bookmarkEnd w:id="12"/>
    </w:p>
    <w:p w14:paraId="190C144B" w14:textId="77777777" w:rsidR="00197A26" w:rsidRDefault="00000000">
      <w:r>
        <w:t>ReAct là viết tắt của Reason + Act. Mẫu này luân phiên giữa việc model đề xuất hành động, thực hiện tool, nhận observation và dùng observation để chọn bước tiếp theo. Ý tưởng gốc của ReAct là kết hợp reasoning với tương tác môi trường để model có thể cập nhật kế hoạch khi có dữ liệu mới. Trong bài, LangChain quản lý vòng tool calling; fake model phát lại chuỗi search_flights → book_seat → pay ở case thành công.</w:t>
      </w:r>
    </w:p>
    <w:p w14:paraId="7F734C2C" w14:textId="77777777" w:rsidR="00197A26" w:rsidRDefault="00000000">
      <w:pPr>
        <w:pStyle w:val="Heading2"/>
      </w:pPr>
      <w:bookmarkStart w:id="13" w:name="_Toc241689768"/>
      <w:r>
        <w:t>2.6. Mẫu Plan-then-Execute</w:t>
      </w:r>
      <w:bookmarkEnd w:id="13"/>
    </w:p>
    <w:p w14:paraId="053E2667" w14:textId="77777777" w:rsidR="00197A26" w:rsidRDefault="00000000">
      <w:r>
        <w:t>Plan-then-Execute tách hai giai đoạn. Trước tiên, planner tạo danh sách bước có cấu trúc; sau đó người dùng xem xét và code thực thi tuần tự danh sách này. Lợi ích là kế hoạch hiện diện trước khi có thao tác thay đổi trạng thái. Hạn chế là nếu một bước bị lỗi trong quá trình chạy, kế hoạch tĩnh không tự thay đổi theo quan sát mới; hệ thống phải dừng, lập kế hoạch lại hoặc bàn giao.</w:t>
      </w:r>
    </w:p>
    <w:p w14:paraId="3C53FEFB" w14:textId="77777777" w:rsidR="00197A26" w:rsidRDefault="00000000">
      <w:pPr>
        <w:pStyle w:val="Heading2"/>
      </w:pPr>
      <w:bookmarkStart w:id="14" w:name="_Toc241689769"/>
      <w:r>
        <w:t>2.7. Mẫu Lai</w:t>
      </w:r>
      <w:bookmarkEnd w:id="14"/>
    </w:p>
    <w:p w14:paraId="7D69BA8C" w14:textId="77777777" w:rsidR="00197A26" w:rsidRDefault="00000000">
      <w:r>
        <w:t>Mẫu Lai trong bài kết hợp hai chiến lược. Agent tạo kế hoạch trước để người dùng duyệt và kiểm tra tính minh bạch. Nếu harness chặn một bước hoặc tool trả lỗi, phần phục hồi chuyển sang ReAct để tìm lại lựa chọn hợp lệ từ trạng thái quan sát được. Nếu không còn lựa chọn phù hợp, agent tạo handoff thay vì thực hiện hành động sai.</w:t>
      </w:r>
    </w:p>
    <w:p w14:paraId="5C26851E" w14:textId="77777777" w:rsidR="00197A26" w:rsidRDefault="00000000">
      <w:pPr>
        <w:pStyle w:val="Heading1"/>
      </w:pPr>
      <w:bookmarkStart w:id="15" w:name="_Toc241689770"/>
      <w:r>
        <w:t>3. PHÂN TÍCH BÀI TOÁN VÀ THIẾT KẾ HỆ THỐNG</w:t>
      </w:r>
      <w:bookmarkEnd w:id="15"/>
    </w:p>
    <w:p w14:paraId="4CCDBE44" w14:textId="77777777" w:rsidR="00197A26" w:rsidRDefault="00000000">
      <w:pPr>
        <w:pStyle w:val="Heading2"/>
      </w:pPr>
      <w:bookmarkStart w:id="16" w:name="_Toc241689771"/>
      <w:r>
        <w:t>3.1. Yêu cầu nghiệp vụ</w:t>
      </w:r>
      <w:bookmarkEnd w:id="16"/>
    </w:p>
    <w:p w14:paraId="0C0925E6" w14:textId="77777777" w:rsidR="00197A26" w:rsidRDefault="00000000">
      <w:r>
        <w:t>Yêu cầu mẫu là đặt một vé bay từ SGN đến DAD vào ngày 2026-10-07, khởi hành trước 12:00 và có giá không vượt quá 2.000.000 VND. Một booking chỉ được công nhận thành công khi có chuyến bay phù hợp, trạng thái paid bằng True và thông tin được đọc lại từ mock database.</w:t>
      </w:r>
    </w:p>
    <w:tbl>
      <w:tblPr>
        <w:tblStyle w:val="TableGrid"/>
        <w:tblW w:w="0" w:type="auto"/>
        <w:jc w:val="center"/>
        <w:tblLook w:val="04A0" w:firstRow="1" w:lastRow="0" w:firstColumn="1" w:lastColumn="0" w:noHBand="0" w:noVBand="1"/>
      </w:tblPr>
      <w:tblGrid>
        <w:gridCol w:w="1907"/>
        <w:gridCol w:w="2120"/>
        <w:gridCol w:w="5594"/>
      </w:tblGrid>
      <w:tr w:rsidR="00197A26" w14:paraId="59528157" w14:textId="77777777">
        <w:trPr>
          <w:tblHeader/>
          <w:jc w:val="center"/>
        </w:trPr>
        <w:tc>
          <w:tcPr>
            <w:tcW w:w="1984" w:type="dxa"/>
            <w:shd w:val="clear" w:color="auto" w:fill="1F4E78"/>
            <w:vAlign w:val="center"/>
          </w:tcPr>
          <w:p w14:paraId="55FFB14F" w14:textId="77777777" w:rsidR="00197A26" w:rsidRDefault="00000000">
            <w:pPr>
              <w:jc w:val="center"/>
            </w:pPr>
            <w:r>
              <w:rPr>
                <w:b/>
                <w:color w:val="FFFFFF"/>
                <w:sz w:val="20"/>
              </w:rPr>
              <w:t>Thuộc tính</w:t>
            </w:r>
          </w:p>
        </w:tc>
        <w:tc>
          <w:tcPr>
            <w:tcW w:w="2268" w:type="dxa"/>
            <w:shd w:val="clear" w:color="auto" w:fill="1F4E78"/>
            <w:vAlign w:val="center"/>
          </w:tcPr>
          <w:p w14:paraId="4D420BD9" w14:textId="77777777" w:rsidR="00197A26" w:rsidRDefault="00000000">
            <w:pPr>
              <w:jc w:val="center"/>
            </w:pPr>
            <w:r>
              <w:rPr>
                <w:b/>
                <w:color w:val="FFFFFF"/>
                <w:sz w:val="20"/>
              </w:rPr>
              <w:t>Giá trị</w:t>
            </w:r>
          </w:p>
        </w:tc>
        <w:tc>
          <w:tcPr>
            <w:tcW w:w="6236" w:type="dxa"/>
            <w:shd w:val="clear" w:color="auto" w:fill="1F4E78"/>
            <w:vAlign w:val="center"/>
          </w:tcPr>
          <w:p w14:paraId="79CD701A" w14:textId="77777777" w:rsidR="00197A26" w:rsidRDefault="00000000">
            <w:pPr>
              <w:jc w:val="center"/>
            </w:pPr>
            <w:r>
              <w:rPr>
                <w:b/>
                <w:color w:val="FFFFFF"/>
                <w:sz w:val="20"/>
              </w:rPr>
              <w:t>Ý nghĩa</w:t>
            </w:r>
          </w:p>
        </w:tc>
      </w:tr>
      <w:tr w:rsidR="00197A26" w14:paraId="5A724839" w14:textId="77777777">
        <w:trPr>
          <w:jc w:val="center"/>
        </w:trPr>
        <w:tc>
          <w:tcPr>
            <w:tcW w:w="1984" w:type="dxa"/>
            <w:vAlign w:val="center"/>
          </w:tcPr>
          <w:p w14:paraId="4D38D606" w14:textId="77777777" w:rsidR="00197A26" w:rsidRDefault="00000000">
            <w:r>
              <w:rPr>
                <w:sz w:val="20"/>
              </w:rPr>
              <w:t>origin</w:t>
            </w:r>
          </w:p>
        </w:tc>
        <w:tc>
          <w:tcPr>
            <w:tcW w:w="2268" w:type="dxa"/>
            <w:vAlign w:val="center"/>
          </w:tcPr>
          <w:p w14:paraId="187781D8" w14:textId="77777777" w:rsidR="00197A26" w:rsidRDefault="00000000">
            <w:r>
              <w:rPr>
                <w:sz w:val="20"/>
              </w:rPr>
              <w:t>SGN</w:t>
            </w:r>
          </w:p>
        </w:tc>
        <w:tc>
          <w:tcPr>
            <w:tcW w:w="6236" w:type="dxa"/>
            <w:vAlign w:val="center"/>
          </w:tcPr>
          <w:p w14:paraId="3BBCF0E5" w14:textId="77777777" w:rsidR="00197A26" w:rsidRDefault="00000000">
            <w:r>
              <w:rPr>
                <w:sz w:val="20"/>
              </w:rPr>
              <w:t>Sân bay khởi hành</w:t>
            </w:r>
          </w:p>
        </w:tc>
      </w:tr>
      <w:tr w:rsidR="00197A26" w14:paraId="1FA36E5B" w14:textId="77777777">
        <w:trPr>
          <w:jc w:val="center"/>
        </w:trPr>
        <w:tc>
          <w:tcPr>
            <w:tcW w:w="1984" w:type="dxa"/>
            <w:vAlign w:val="center"/>
          </w:tcPr>
          <w:p w14:paraId="6D499409" w14:textId="77777777" w:rsidR="00197A26" w:rsidRDefault="00000000">
            <w:r>
              <w:rPr>
                <w:sz w:val="20"/>
              </w:rPr>
              <w:t>destination</w:t>
            </w:r>
          </w:p>
        </w:tc>
        <w:tc>
          <w:tcPr>
            <w:tcW w:w="2268" w:type="dxa"/>
            <w:vAlign w:val="center"/>
          </w:tcPr>
          <w:p w14:paraId="3AC11B99" w14:textId="77777777" w:rsidR="00197A26" w:rsidRDefault="00000000">
            <w:r>
              <w:rPr>
                <w:sz w:val="20"/>
              </w:rPr>
              <w:t>DAD</w:t>
            </w:r>
          </w:p>
        </w:tc>
        <w:tc>
          <w:tcPr>
            <w:tcW w:w="6236" w:type="dxa"/>
            <w:vAlign w:val="center"/>
          </w:tcPr>
          <w:p w14:paraId="1D4CA004" w14:textId="77777777" w:rsidR="00197A26" w:rsidRDefault="00000000">
            <w:r>
              <w:rPr>
                <w:sz w:val="20"/>
              </w:rPr>
              <w:t>Sân bay đến</w:t>
            </w:r>
          </w:p>
        </w:tc>
      </w:tr>
      <w:tr w:rsidR="00197A26" w14:paraId="1843FB17" w14:textId="77777777">
        <w:trPr>
          <w:jc w:val="center"/>
        </w:trPr>
        <w:tc>
          <w:tcPr>
            <w:tcW w:w="1984" w:type="dxa"/>
            <w:vAlign w:val="center"/>
          </w:tcPr>
          <w:p w14:paraId="5BCD55AD" w14:textId="77777777" w:rsidR="00197A26" w:rsidRDefault="00000000">
            <w:r>
              <w:rPr>
                <w:sz w:val="20"/>
              </w:rPr>
              <w:t>date</w:t>
            </w:r>
          </w:p>
        </w:tc>
        <w:tc>
          <w:tcPr>
            <w:tcW w:w="2268" w:type="dxa"/>
            <w:vAlign w:val="center"/>
          </w:tcPr>
          <w:p w14:paraId="6F5CA5A9" w14:textId="77777777" w:rsidR="00197A26" w:rsidRDefault="00000000">
            <w:r>
              <w:rPr>
                <w:sz w:val="20"/>
              </w:rPr>
              <w:t>2026-10-07</w:t>
            </w:r>
          </w:p>
        </w:tc>
        <w:tc>
          <w:tcPr>
            <w:tcW w:w="6236" w:type="dxa"/>
            <w:vAlign w:val="center"/>
          </w:tcPr>
          <w:p w14:paraId="504C401A" w14:textId="77777777" w:rsidR="00197A26" w:rsidRDefault="00000000">
            <w:r>
              <w:rPr>
                <w:sz w:val="20"/>
              </w:rPr>
              <w:t>Ngày khởi hành</w:t>
            </w:r>
          </w:p>
        </w:tc>
      </w:tr>
      <w:tr w:rsidR="00197A26" w14:paraId="3DFF12A3" w14:textId="77777777">
        <w:trPr>
          <w:jc w:val="center"/>
        </w:trPr>
        <w:tc>
          <w:tcPr>
            <w:tcW w:w="1984" w:type="dxa"/>
            <w:vAlign w:val="center"/>
          </w:tcPr>
          <w:p w14:paraId="03046C70" w14:textId="77777777" w:rsidR="00197A26" w:rsidRDefault="00000000">
            <w:r>
              <w:rPr>
                <w:sz w:val="20"/>
              </w:rPr>
              <w:t>depart_before</w:t>
            </w:r>
          </w:p>
        </w:tc>
        <w:tc>
          <w:tcPr>
            <w:tcW w:w="2268" w:type="dxa"/>
            <w:vAlign w:val="center"/>
          </w:tcPr>
          <w:p w14:paraId="5BC0B850" w14:textId="77777777" w:rsidR="00197A26" w:rsidRDefault="00000000">
            <w:r>
              <w:rPr>
                <w:sz w:val="20"/>
              </w:rPr>
              <w:t>12:00</w:t>
            </w:r>
          </w:p>
        </w:tc>
        <w:tc>
          <w:tcPr>
            <w:tcW w:w="6236" w:type="dxa"/>
            <w:vAlign w:val="center"/>
          </w:tcPr>
          <w:p w14:paraId="0B6BB4AD" w14:textId="77777777" w:rsidR="00197A26" w:rsidRDefault="00000000">
            <w:r>
              <w:rPr>
                <w:sz w:val="20"/>
              </w:rPr>
              <w:t>Chỉ chấp nhận chuyến bay buổi sáng</w:t>
            </w:r>
          </w:p>
        </w:tc>
      </w:tr>
      <w:tr w:rsidR="00197A26" w14:paraId="4624EAF0" w14:textId="77777777">
        <w:trPr>
          <w:jc w:val="center"/>
        </w:trPr>
        <w:tc>
          <w:tcPr>
            <w:tcW w:w="1984" w:type="dxa"/>
            <w:vAlign w:val="center"/>
          </w:tcPr>
          <w:p w14:paraId="7D7ABD1F" w14:textId="77777777" w:rsidR="00197A26" w:rsidRDefault="00000000">
            <w:r>
              <w:rPr>
                <w:sz w:val="20"/>
              </w:rPr>
              <w:lastRenderedPageBreak/>
              <w:t>max_price</w:t>
            </w:r>
          </w:p>
        </w:tc>
        <w:tc>
          <w:tcPr>
            <w:tcW w:w="2268" w:type="dxa"/>
            <w:vAlign w:val="center"/>
          </w:tcPr>
          <w:p w14:paraId="68B63A28" w14:textId="77777777" w:rsidR="00197A26" w:rsidRDefault="00000000">
            <w:r>
              <w:rPr>
                <w:sz w:val="20"/>
              </w:rPr>
              <w:t>2.000.000 VND</w:t>
            </w:r>
          </w:p>
        </w:tc>
        <w:tc>
          <w:tcPr>
            <w:tcW w:w="6236" w:type="dxa"/>
            <w:vAlign w:val="center"/>
          </w:tcPr>
          <w:p w14:paraId="31E1FFF3" w14:textId="77777777" w:rsidR="00197A26" w:rsidRDefault="00000000">
            <w:r>
              <w:rPr>
                <w:sz w:val="20"/>
              </w:rPr>
              <w:t>Ngân sách tối đa</w:t>
            </w:r>
          </w:p>
        </w:tc>
      </w:tr>
    </w:tbl>
    <w:p w14:paraId="1155D4FA" w14:textId="77777777" w:rsidR="00197A26" w:rsidRDefault="00197A26">
      <w:pPr>
        <w:spacing w:after="0"/>
      </w:pPr>
    </w:p>
    <w:p w14:paraId="24D841DB" w14:textId="77777777" w:rsidR="00197A26" w:rsidRDefault="00000000">
      <w:pPr>
        <w:pStyle w:val="Heading2"/>
      </w:pPr>
      <w:bookmarkStart w:id="17" w:name="_Toc241689772"/>
      <w:r>
        <w:t>3.2. Kiến trúc logic</w:t>
      </w:r>
      <w:bookmarkEnd w:id="17"/>
    </w:p>
    <w:tbl>
      <w:tblPr>
        <w:tblW w:w="0" w:type="auto"/>
        <w:jc w:val="center"/>
        <w:tblLook w:val="04A0" w:firstRow="1" w:lastRow="0" w:firstColumn="1" w:lastColumn="0" w:noHBand="0" w:noVBand="1"/>
      </w:tblPr>
      <w:tblGrid>
        <w:gridCol w:w="9405"/>
      </w:tblGrid>
      <w:tr w:rsidR="00197A26" w14:paraId="523CF802" w14:textId="77777777">
        <w:trPr>
          <w:jc w:val="center"/>
        </w:trPr>
        <w:tc>
          <w:tcPr>
            <w:tcW w:w="9405" w:type="dxa"/>
            <w:tcBorders>
              <w:top w:val="single" w:sz="6" w:space="0" w:color="B7B7B7"/>
              <w:left w:val="single" w:sz="6" w:space="0" w:color="B7B7B7"/>
              <w:bottom w:val="single" w:sz="6" w:space="0" w:color="B7B7B7"/>
              <w:right w:val="single" w:sz="6" w:space="0" w:color="B7B7B7"/>
            </w:tcBorders>
            <w:shd w:val="clear" w:color="auto" w:fill="F5F5F5"/>
          </w:tcPr>
          <w:p w14:paraId="17632988" w14:textId="77777777" w:rsidR="00197A26" w:rsidRDefault="00000000">
            <w:pPr>
              <w:spacing w:after="0" w:line="240" w:lineRule="auto"/>
            </w:pPr>
            <w:r>
              <w:rPr>
                <w:rFonts w:ascii="Consolas" w:eastAsia="Consolas" w:hAnsi="Consolas"/>
                <w:sz w:val="19"/>
              </w:rPr>
              <w:t>Yêu cầu người dùng</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Constraints (dữ liệu ràng buộc) ───► Prompt cho model</w:t>
            </w:r>
            <w:r>
              <w:rPr>
                <w:rFonts w:ascii="Consolas" w:eastAsia="Consolas" w:hAnsi="Consolas"/>
                <w:sz w:val="19"/>
              </w:rPr>
              <w:br/>
              <w:t xml:space="preserve">        │                                      │</w:t>
            </w:r>
            <w:r>
              <w:rPr>
                <w:rFonts w:ascii="Consolas" w:eastAsia="Consolas" w:hAnsi="Consolas"/>
                <w:sz w:val="19"/>
              </w:rPr>
              <w:br/>
              <w:t xml:space="preserve">        ▼                                      ▼</w:t>
            </w:r>
            <w:r>
              <w:rPr>
                <w:rFonts w:ascii="Consolas" w:eastAsia="Consolas" w:hAnsi="Consolas"/>
                <w:sz w:val="19"/>
              </w:rPr>
              <w:br/>
              <w:t>Harness ◄──────────── Tool calls ◄──────── Agent / Planner / ReAct</w:t>
            </w:r>
            <w:r>
              <w:rPr>
                <w:rFonts w:ascii="Consolas" w:eastAsia="Consolas" w:hAnsi="Consolas"/>
                <w:sz w:val="19"/>
              </w:rPr>
              <w:br/>
              <w:t xml:space="preserve">        │                                      │</w:t>
            </w:r>
            <w:r>
              <w:rPr>
                <w:rFonts w:ascii="Consolas" w:eastAsia="Consolas" w:hAnsi="Consolas"/>
                <w:sz w:val="19"/>
              </w:rPr>
              <w:br/>
              <w:t xml:space="preserve">        ├── check_permission()                └── search_flights, book_seat, pay, get_booking</w:t>
            </w:r>
            <w:r>
              <w:rPr>
                <w:rFonts w:ascii="Consolas" w:eastAsia="Consolas" w:hAnsi="Consolas"/>
                <w:sz w:val="19"/>
              </w:rPr>
              <w:br/>
              <w:t xml:space="preserve">        ├── is_done()</w:t>
            </w:r>
            <w:r>
              <w:rPr>
                <w:rFonts w:ascii="Consolas" w:eastAsia="Consolas" w:hAnsi="Consolas"/>
                <w:sz w:val="19"/>
              </w:rPr>
              <w:br/>
              <w:t xml:space="preserve">        └── handoff()</w:t>
            </w:r>
            <w:r>
              <w:rPr>
                <w:rFonts w:ascii="Consolas" w:eastAsia="Consolas" w:hAnsi="Consolas"/>
                <w:sz w:val="19"/>
              </w:rPr>
              <w:br/>
              <w:t xml:space="preserve">        │</w:t>
            </w:r>
            <w:r>
              <w:rPr>
                <w:rFonts w:ascii="Consolas" w:eastAsia="Consolas" w:hAnsi="Consolas"/>
                <w:sz w:val="19"/>
              </w:rPr>
              <w:br/>
              <w:t xml:space="preserve">        ▼</w:t>
            </w:r>
            <w:r>
              <w:rPr>
                <w:rFonts w:ascii="Consolas" w:eastAsia="Consolas" w:hAnsi="Consolas"/>
                <w:sz w:val="19"/>
              </w:rPr>
              <w:br/>
              <w:t>DONE (booking hợp lệ, đã thanh toán)  hoặc  FAILED + handoff</w:t>
            </w:r>
          </w:p>
        </w:tc>
      </w:tr>
    </w:tbl>
    <w:p w14:paraId="4BD5A3F8" w14:textId="77777777" w:rsidR="0074556D" w:rsidRDefault="0074556D"/>
    <w:p w14:paraId="08034803" w14:textId="7190673E" w:rsidR="00197A26" w:rsidRDefault="00000000">
      <w:r>
        <w:t>Luồng trên thể hiện nguyên tắc phân quyền: agent đề xuất nhưng không có quyền bỏ qua harness. Mọi booking và thanh toán đều phải đi qua code kiểm tra. Dữ liệu trả về từ tool được lưu trong LOG để in trace và sử dụng trong handoff.</w:t>
      </w:r>
    </w:p>
    <w:p w14:paraId="00EE420F" w14:textId="77777777" w:rsidR="00197A26" w:rsidRDefault="00000000">
      <w:pPr>
        <w:pStyle w:val="Heading2"/>
      </w:pPr>
      <w:bookmarkStart w:id="18" w:name="_Toc241689773"/>
      <w:r>
        <w:t>3.3. Dữ liệu chuyến bay mockup</w:t>
      </w:r>
      <w:bookmarkEnd w:id="18"/>
    </w:p>
    <w:tbl>
      <w:tblPr>
        <w:tblStyle w:val="TableGrid"/>
        <w:tblW w:w="0" w:type="auto"/>
        <w:jc w:val="center"/>
        <w:tblLook w:val="04A0" w:firstRow="1" w:lastRow="0" w:firstColumn="1" w:lastColumn="0" w:noHBand="0" w:noVBand="1"/>
      </w:tblPr>
      <w:tblGrid>
        <w:gridCol w:w="1449"/>
        <w:gridCol w:w="2353"/>
        <w:gridCol w:w="1812"/>
        <w:gridCol w:w="4007"/>
      </w:tblGrid>
      <w:tr w:rsidR="00197A26" w14:paraId="209AD137" w14:textId="77777777">
        <w:trPr>
          <w:tblHeader/>
          <w:jc w:val="center"/>
        </w:trPr>
        <w:tc>
          <w:tcPr>
            <w:tcW w:w="1531" w:type="dxa"/>
            <w:shd w:val="clear" w:color="auto" w:fill="1F4E78"/>
            <w:vAlign w:val="center"/>
          </w:tcPr>
          <w:p w14:paraId="4F68D7F2" w14:textId="77777777" w:rsidR="00197A26" w:rsidRDefault="00000000">
            <w:pPr>
              <w:jc w:val="center"/>
            </w:pPr>
            <w:r>
              <w:rPr>
                <w:b/>
                <w:color w:val="FFFFFF"/>
                <w:sz w:val="20"/>
              </w:rPr>
              <w:t>Chuyến bay</w:t>
            </w:r>
          </w:p>
        </w:tc>
        <w:tc>
          <w:tcPr>
            <w:tcW w:w="2551" w:type="dxa"/>
            <w:shd w:val="clear" w:color="auto" w:fill="1F4E78"/>
            <w:vAlign w:val="center"/>
          </w:tcPr>
          <w:p w14:paraId="043135FC" w14:textId="77777777" w:rsidR="00197A26" w:rsidRDefault="00000000">
            <w:pPr>
              <w:jc w:val="center"/>
            </w:pPr>
            <w:r>
              <w:rPr>
                <w:b/>
                <w:color w:val="FFFFFF"/>
                <w:sz w:val="20"/>
              </w:rPr>
              <w:t>Thời điểm khởi hành</w:t>
            </w:r>
          </w:p>
        </w:tc>
        <w:tc>
          <w:tcPr>
            <w:tcW w:w="1928" w:type="dxa"/>
            <w:shd w:val="clear" w:color="auto" w:fill="1F4E78"/>
            <w:vAlign w:val="center"/>
          </w:tcPr>
          <w:p w14:paraId="6EF0C608" w14:textId="77777777" w:rsidR="00197A26" w:rsidRDefault="00000000">
            <w:pPr>
              <w:jc w:val="center"/>
            </w:pPr>
            <w:r>
              <w:rPr>
                <w:b/>
                <w:color w:val="FFFFFF"/>
                <w:sz w:val="20"/>
              </w:rPr>
              <w:t>Giá</w:t>
            </w:r>
          </w:p>
        </w:tc>
        <w:tc>
          <w:tcPr>
            <w:tcW w:w="4479" w:type="dxa"/>
            <w:shd w:val="clear" w:color="auto" w:fill="1F4E78"/>
            <w:vAlign w:val="center"/>
          </w:tcPr>
          <w:p w14:paraId="25EA17AB" w14:textId="77777777" w:rsidR="00197A26" w:rsidRDefault="00000000">
            <w:pPr>
              <w:jc w:val="center"/>
            </w:pPr>
            <w:r>
              <w:rPr>
                <w:b/>
                <w:color w:val="FFFFFF"/>
                <w:sz w:val="20"/>
              </w:rPr>
              <w:t>Đánh giá theo ràng buộc</w:t>
            </w:r>
          </w:p>
        </w:tc>
      </w:tr>
      <w:tr w:rsidR="00197A26" w14:paraId="40991D51" w14:textId="77777777">
        <w:trPr>
          <w:jc w:val="center"/>
        </w:trPr>
        <w:tc>
          <w:tcPr>
            <w:tcW w:w="1531" w:type="dxa"/>
            <w:vAlign w:val="center"/>
          </w:tcPr>
          <w:p w14:paraId="6E58F981" w14:textId="77777777" w:rsidR="00197A26" w:rsidRDefault="00000000">
            <w:r>
              <w:rPr>
                <w:sz w:val="20"/>
              </w:rPr>
              <w:t>VN122</w:t>
            </w:r>
          </w:p>
        </w:tc>
        <w:tc>
          <w:tcPr>
            <w:tcW w:w="2551" w:type="dxa"/>
            <w:vAlign w:val="center"/>
          </w:tcPr>
          <w:p w14:paraId="6668B17D" w14:textId="77777777" w:rsidR="00197A26" w:rsidRDefault="00000000">
            <w:r>
              <w:rPr>
                <w:sz w:val="20"/>
              </w:rPr>
              <w:t>2026-10-07T08:10</w:t>
            </w:r>
          </w:p>
        </w:tc>
        <w:tc>
          <w:tcPr>
            <w:tcW w:w="1928" w:type="dxa"/>
            <w:vAlign w:val="center"/>
          </w:tcPr>
          <w:p w14:paraId="596DEA57" w14:textId="77777777" w:rsidR="00197A26" w:rsidRDefault="00000000">
            <w:r>
              <w:rPr>
                <w:sz w:val="20"/>
              </w:rPr>
              <w:t>1.850.000 VND</w:t>
            </w:r>
          </w:p>
        </w:tc>
        <w:tc>
          <w:tcPr>
            <w:tcW w:w="4479" w:type="dxa"/>
            <w:vAlign w:val="center"/>
          </w:tcPr>
          <w:p w14:paraId="68C3F4F4" w14:textId="77777777" w:rsidR="00197A26" w:rsidRDefault="00000000">
            <w:r>
              <w:rPr>
                <w:sz w:val="20"/>
              </w:rPr>
              <w:t>Hợp lệ: đúng ngày, trước 12:00, không vượt giá</w:t>
            </w:r>
          </w:p>
        </w:tc>
      </w:tr>
      <w:tr w:rsidR="00197A26" w14:paraId="2362706E" w14:textId="77777777">
        <w:trPr>
          <w:jc w:val="center"/>
        </w:trPr>
        <w:tc>
          <w:tcPr>
            <w:tcW w:w="1531" w:type="dxa"/>
            <w:vAlign w:val="center"/>
          </w:tcPr>
          <w:p w14:paraId="4D067CC0" w14:textId="77777777" w:rsidR="00197A26" w:rsidRDefault="00000000">
            <w:r>
              <w:rPr>
                <w:sz w:val="20"/>
              </w:rPr>
              <w:t>QH118</w:t>
            </w:r>
          </w:p>
        </w:tc>
        <w:tc>
          <w:tcPr>
            <w:tcW w:w="2551" w:type="dxa"/>
            <w:vAlign w:val="center"/>
          </w:tcPr>
          <w:p w14:paraId="0CECA0CE" w14:textId="77777777" w:rsidR="00197A26" w:rsidRDefault="00000000">
            <w:r>
              <w:rPr>
                <w:sz w:val="20"/>
              </w:rPr>
              <w:t>2026-10-07T15:40</w:t>
            </w:r>
          </w:p>
        </w:tc>
        <w:tc>
          <w:tcPr>
            <w:tcW w:w="1928" w:type="dxa"/>
            <w:vAlign w:val="center"/>
          </w:tcPr>
          <w:p w14:paraId="6CE1A426" w14:textId="77777777" w:rsidR="00197A26" w:rsidRDefault="00000000">
            <w:r>
              <w:rPr>
                <w:sz w:val="20"/>
              </w:rPr>
              <w:t>1.640.000 VND</w:t>
            </w:r>
          </w:p>
        </w:tc>
        <w:tc>
          <w:tcPr>
            <w:tcW w:w="4479" w:type="dxa"/>
            <w:vAlign w:val="center"/>
          </w:tcPr>
          <w:p w14:paraId="2763312E" w14:textId="77777777" w:rsidR="00197A26" w:rsidRDefault="00000000">
            <w:r>
              <w:rPr>
                <w:sz w:val="20"/>
              </w:rPr>
              <w:t>Không hợp lệ: khởi hành sau 12:00</w:t>
            </w:r>
          </w:p>
        </w:tc>
      </w:tr>
      <w:tr w:rsidR="00197A26" w14:paraId="444E167C" w14:textId="77777777">
        <w:trPr>
          <w:jc w:val="center"/>
        </w:trPr>
        <w:tc>
          <w:tcPr>
            <w:tcW w:w="1531" w:type="dxa"/>
            <w:vAlign w:val="center"/>
          </w:tcPr>
          <w:p w14:paraId="127FE0B7" w14:textId="77777777" w:rsidR="00197A26" w:rsidRDefault="00000000">
            <w:r>
              <w:rPr>
                <w:sz w:val="20"/>
              </w:rPr>
              <w:t>VJ604</w:t>
            </w:r>
          </w:p>
        </w:tc>
        <w:tc>
          <w:tcPr>
            <w:tcW w:w="2551" w:type="dxa"/>
            <w:vAlign w:val="center"/>
          </w:tcPr>
          <w:p w14:paraId="4EDC7B29" w14:textId="77777777" w:rsidR="00197A26" w:rsidRDefault="00000000">
            <w:r>
              <w:rPr>
                <w:sz w:val="20"/>
              </w:rPr>
              <w:t>2026-10-07T08:10</w:t>
            </w:r>
          </w:p>
        </w:tc>
        <w:tc>
          <w:tcPr>
            <w:tcW w:w="1928" w:type="dxa"/>
            <w:vAlign w:val="center"/>
          </w:tcPr>
          <w:p w14:paraId="7B6DB3F3" w14:textId="77777777" w:rsidR="00197A26" w:rsidRDefault="00000000">
            <w:r>
              <w:rPr>
                <w:sz w:val="20"/>
              </w:rPr>
              <w:t>2.480.000 VND</w:t>
            </w:r>
          </w:p>
        </w:tc>
        <w:tc>
          <w:tcPr>
            <w:tcW w:w="4479" w:type="dxa"/>
            <w:vAlign w:val="center"/>
          </w:tcPr>
          <w:p w14:paraId="3A9D6C3C" w14:textId="77777777" w:rsidR="00197A26" w:rsidRDefault="00000000">
            <w:r>
              <w:rPr>
                <w:sz w:val="20"/>
              </w:rPr>
              <w:t>Không hợp lệ: vượt giá tối đa</w:t>
            </w:r>
          </w:p>
        </w:tc>
      </w:tr>
    </w:tbl>
    <w:p w14:paraId="02C160FA" w14:textId="77777777" w:rsidR="00197A26" w:rsidRDefault="00197A26">
      <w:pPr>
        <w:spacing w:after="0"/>
      </w:pPr>
    </w:p>
    <w:p w14:paraId="4FB206B3" w14:textId="77777777" w:rsidR="00197A26" w:rsidRDefault="00000000">
      <w:pPr>
        <w:pStyle w:val="Heading2"/>
      </w:pPr>
      <w:bookmarkStart w:id="19" w:name="_Toc241689774"/>
      <w:r>
        <w:t>3.4. Tool mockup</w:t>
      </w:r>
      <w:bookmarkEnd w:id="19"/>
    </w:p>
    <w:tbl>
      <w:tblPr>
        <w:tblStyle w:val="TableGrid"/>
        <w:tblW w:w="0" w:type="auto"/>
        <w:jc w:val="center"/>
        <w:tblLook w:val="04A0" w:firstRow="1" w:lastRow="0" w:firstColumn="1" w:lastColumn="0" w:noHBand="0" w:noVBand="1"/>
      </w:tblPr>
      <w:tblGrid>
        <w:gridCol w:w="1645"/>
        <w:gridCol w:w="2094"/>
        <w:gridCol w:w="2837"/>
        <w:gridCol w:w="3045"/>
      </w:tblGrid>
      <w:tr w:rsidR="00197A26" w14:paraId="11BEF042" w14:textId="77777777">
        <w:trPr>
          <w:tblHeader/>
          <w:jc w:val="center"/>
        </w:trPr>
        <w:tc>
          <w:tcPr>
            <w:tcW w:w="1701" w:type="dxa"/>
            <w:shd w:val="clear" w:color="auto" w:fill="1F4E78"/>
            <w:vAlign w:val="center"/>
          </w:tcPr>
          <w:p w14:paraId="7BB7DD7D" w14:textId="77777777" w:rsidR="00197A26" w:rsidRDefault="00000000">
            <w:pPr>
              <w:jc w:val="center"/>
            </w:pPr>
            <w:r>
              <w:rPr>
                <w:b/>
                <w:color w:val="FFFFFF"/>
                <w:sz w:val="20"/>
              </w:rPr>
              <w:t>Tool</w:t>
            </w:r>
          </w:p>
        </w:tc>
        <w:tc>
          <w:tcPr>
            <w:tcW w:w="2268" w:type="dxa"/>
            <w:shd w:val="clear" w:color="auto" w:fill="1F4E78"/>
            <w:vAlign w:val="center"/>
          </w:tcPr>
          <w:p w14:paraId="57B8FACC" w14:textId="77777777" w:rsidR="00197A26" w:rsidRDefault="00000000">
            <w:pPr>
              <w:jc w:val="center"/>
            </w:pPr>
            <w:r>
              <w:rPr>
                <w:b/>
                <w:color w:val="FFFFFF"/>
                <w:sz w:val="20"/>
              </w:rPr>
              <w:t>Input</w:t>
            </w:r>
          </w:p>
        </w:tc>
        <w:tc>
          <w:tcPr>
            <w:tcW w:w="3118" w:type="dxa"/>
            <w:shd w:val="clear" w:color="auto" w:fill="1F4E78"/>
            <w:vAlign w:val="center"/>
          </w:tcPr>
          <w:p w14:paraId="6E7A3DA5" w14:textId="77777777" w:rsidR="00197A26" w:rsidRDefault="00000000">
            <w:pPr>
              <w:jc w:val="center"/>
            </w:pPr>
            <w:r>
              <w:rPr>
                <w:b/>
                <w:color w:val="FFFFFF"/>
                <w:sz w:val="20"/>
              </w:rPr>
              <w:t>Output/chức năng</w:t>
            </w:r>
          </w:p>
        </w:tc>
        <w:tc>
          <w:tcPr>
            <w:tcW w:w="3402" w:type="dxa"/>
            <w:shd w:val="clear" w:color="auto" w:fill="1F4E78"/>
            <w:vAlign w:val="center"/>
          </w:tcPr>
          <w:p w14:paraId="629BE577" w14:textId="77777777" w:rsidR="00197A26" w:rsidRDefault="00000000">
            <w:pPr>
              <w:jc w:val="center"/>
            </w:pPr>
            <w:r>
              <w:rPr>
                <w:b/>
                <w:color w:val="FFFFFF"/>
                <w:sz w:val="20"/>
              </w:rPr>
              <w:t>Thay đổi trạng thái</w:t>
            </w:r>
          </w:p>
        </w:tc>
      </w:tr>
      <w:tr w:rsidR="00197A26" w14:paraId="6C231175" w14:textId="77777777">
        <w:trPr>
          <w:jc w:val="center"/>
        </w:trPr>
        <w:tc>
          <w:tcPr>
            <w:tcW w:w="1701" w:type="dxa"/>
            <w:vAlign w:val="center"/>
          </w:tcPr>
          <w:p w14:paraId="6513C846" w14:textId="77777777" w:rsidR="00197A26" w:rsidRDefault="00000000">
            <w:r>
              <w:rPr>
                <w:sz w:val="20"/>
              </w:rPr>
              <w:t>search_flights</w:t>
            </w:r>
          </w:p>
        </w:tc>
        <w:tc>
          <w:tcPr>
            <w:tcW w:w="2268" w:type="dxa"/>
            <w:vAlign w:val="center"/>
          </w:tcPr>
          <w:p w14:paraId="42F71D64" w14:textId="77777777" w:rsidR="00197A26" w:rsidRDefault="00000000">
            <w:r>
              <w:rPr>
                <w:sz w:val="20"/>
              </w:rPr>
              <w:t>origin, destination, date</w:t>
            </w:r>
          </w:p>
        </w:tc>
        <w:tc>
          <w:tcPr>
            <w:tcW w:w="3118" w:type="dxa"/>
            <w:vAlign w:val="center"/>
          </w:tcPr>
          <w:p w14:paraId="1D2F57C0" w14:textId="77777777" w:rsidR="00197A26" w:rsidRDefault="00000000">
            <w:r>
              <w:rPr>
                <w:sz w:val="20"/>
              </w:rPr>
              <w:t>Trả danh sách chuyến bay</w:t>
            </w:r>
          </w:p>
        </w:tc>
        <w:tc>
          <w:tcPr>
            <w:tcW w:w="3402" w:type="dxa"/>
            <w:vAlign w:val="center"/>
          </w:tcPr>
          <w:p w14:paraId="3C463319" w14:textId="77777777" w:rsidR="00197A26" w:rsidRDefault="00000000">
            <w:r>
              <w:rPr>
                <w:sz w:val="20"/>
              </w:rPr>
              <w:t>Không</w:t>
            </w:r>
          </w:p>
        </w:tc>
      </w:tr>
      <w:tr w:rsidR="00197A26" w14:paraId="51EDB1BF" w14:textId="77777777">
        <w:trPr>
          <w:jc w:val="center"/>
        </w:trPr>
        <w:tc>
          <w:tcPr>
            <w:tcW w:w="1701" w:type="dxa"/>
            <w:vAlign w:val="center"/>
          </w:tcPr>
          <w:p w14:paraId="1861AB5E" w14:textId="77777777" w:rsidR="00197A26" w:rsidRDefault="00000000">
            <w:r>
              <w:rPr>
                <w:sz w:val="20"/>
              </w:rPr>
              <w:t>book_seat</w:t>
            </w:r>
          </w:p>
        </w:tc>
        <w:tc>
          <w:tcPr>
            <w:tcW w:w="2268" w:type="dxa"/>
            <w:vAlign w:val="center"/>
          </w:tcPr>
          <w:p w14:paraId="75F80458" w14:textId="77777777" w:rsidR="00197A26" w:rsidRDefault="00000000">
            <w:r>
              <w:rPr>
                <w:sz w:val="20"/>
              </w:rPr>
              <w:t>flight</w:t>
            </w:r>
          </w:p>
        </w:tc>
        <w:tc>
          <w:tcPr>
            <w:tcW w:w="3118" w:type="dxa"/>
            <w:vAlign w:val="center"/>
          </w:tcPr>
          <w:p w14:paraId="46CBA3F2" w14:textId="77777777" w:rsidR="00197A26" w:rsidRDefault="00000000">
            <w:r>
              <w:rPr>
                <w:sz w:val="20"/>
              </w:rPr>
              <w:t>Tạo booking code và giữ ghế</w:t>
            </w:r>
          </w:p>
        </w:tc>
        <w:tc>
          <w:tcPr>
            <w:tcW w:w="3402" w:type="dxa"/>
            <w:vAlign w:val="center"/>
          </w:tcPr>
          <w:p w14:paraId="0D5D5E0C" w14:textId="77777777" w:rsidR="00197A26" w:rsidRDefault="00000000">
            <w:r>
              <w:rPr>
                <w:sz w:val="20"/>
              </w:rPr>
              <w:t>Có: thêm booking paid=False</w:t>
            </w:r>
          </w:p>
        </w:tc>
      </w:tr>
      <w:tr w:rsidR="00197A26" w14:paraId="411F4940" w14:textId="77777777">
        <w:trPr>
          <w:jc w:val="center"/>
        </w:trPr>
        <w:tc>
          <w:tcPr>
            <w:tcW w:w="1701" w:type="dxa"/>
            <w:vAlign w:val="center"/>
          </w:tcPr>
          <w:p w14:paraId="26C8DFDA" w14:textId="77777777" w:rsidR="00197A26" w:rsidRDefault="00000000">
            <w:r>
              <w:rPr>
                <w:sz w:val="20"/>
              </w:rPr>
              <w:lastRenderedPageBreak/>
              <w:t>pay</w:t>
            </w:r>
          </w:p>
        </w:tc>
        <w:tc>
          <w:tcPr>
            <w:tcW w:w="2268" w:type="dxa"/>
            <w:vAlign w:val="center"/>
          </w:tcPr>
          <w:p w14:paraId="03408484" w14:textId="77777777" w:rsidR="00197A26" w:rsidRDefault="00000000">
            <w:r>
              <w:rPr>
                <w:sz w:val="20"/>
              </w:rPr>
              <w:t>code</w:t>
            </w:r>
          </w:p>
        </w:tc>
        <w:tc>
          <w:tcPr>
            <w:tcW w:w="3118" w:type="dxa"/>
            <w:vAlign w:val="center"/>
          </w:tcPr>
          <w:p w14:paraId="5D287905" w14:textId="77777777" w:rsidR="00197A26" w:rsidRDefault="00000000">
            <w:r>
              <w:rPr>
                <w:sz w:val="20"/>
              </w:rPr>
              <w:t>Thanh toán booking đã giữ</w:t>
            </w:r>
          </w:p>
        </w:tc>
        <w:tc>
          <w:tcPr>
            <w:tcW w:w="3402" w:type="dxa"/>
            <w:vAlign w:val="center"/>
          </w:tcPr>
          <w:p w14:paraId="74B79014" w14:textId="77777777" w:rsidR="00197A26" w:rsidRDefault="00000000">
            <w:r>
              <w:rPr>
                <w:sz w:val="20"/>
              </w:rPr>
              <w:t>Có: paid=True</w:t>
            </w:r>
          </w:p>
        </w:tc>
      </w:tr>
      <w:tr w:rsidR="00197A26" w14:paraId="281FD5BC" w14:textId="77777777">
        <w:trPr>
          <w:jc w:val="center"/>
        </w:trPr>
        <w:tc>
          <w:tcPr>
            <w:tcW w:w="1701" w:type="dxa"/>
            <w:vAlign w:val="center"/>
          </w:tcPr>
          <w:p w14:paraId="6849EAFF" w14:textId="77777777" w:rsidR="00197A26" w:rsidRDefault="00000000">
            <w:r>
              <w:rPr>
                <w:sz w:val="20"/>
              </w:rPr>
              <w:t>get_booking</w:t>
            </w:r>
          </w:p>
        </w:tc>
        <w:tc>
          <w:tcPr>
            <w:tcW w:w="2268" w:type="dxa"/>
            <w:vAlign w:val="center"/>
          </w:tcPr>
          <w:p w14:paraId="76C9352A" w14:textId="77777777" w:rsidR="00197A26" w:rsidRDefault="00000000">
            <w:r>
              <w:rPr>
                <w:sz w:val="20"/>
              </w:rPr>
              <w:t>code</w:t>
            </w:r>
          </w:p>
        </w:tc>
        <w:tc>
          <w:tcPr>
            <w:tcW w:w="3118" w:type="dxa"/>
            <w:vAlign w:val="center"/>
          </w:tcPr>
          <w:p w14:paraId="2009881E" w14:textId="77777777" w:rsidR="00197A26" w:rsidRDefault="00000000">
            <w:r>
              <w:rPr>
                <w:sz w:val="20"/>
              </w:rPr>
              <w:t>Đọc lại booking từ database</w:t>
            </w:r>
          </w:p>
        </w:tc>
        <w:tc>
          <w:tcPr>
            <w:tcW w:w="3402" w:type="dxa"/>
            <w:vAlign w:val="center"/>
          </w:tcPr>
          <w:p w14:paraId="28B7A41E" w14:textId="77777777" w:rsidR="00197A26" w:rsidRDefault="00000000">
            <w:r>
              <w:rPr>
                <w:sz w:val="20"/>
              </w:rPr>
              <w:t>Không</w:t>
            </w:r>
          </w:p>
        </w:tc>
      </w:tr>
    </w:tbl>
    <w:p w14:paraId="68576808" w14:textId="77777777" w:rsidR="00197A26" w:rsidRDefault="00197A26">
      <w:pPr>
        <w:spacing w:after="0"/>
      </w:pPr>
    </w:p>
    <w:p w14:paraId="7C3EF9D5" w14:textId="77777777" w:rsidR="00197A26" w:rsidRDefault="00000000">
      <w:pPr>
        <w:pStyle w:val="Heading2"/>
      </w:pPr>
      <w:bookmarkStart w:id="20" w:name="_Toc241689775"/>
      <w:r>
        <w:t>3.5. Harness đáp ứng yêu cầu đề bài</w:t>
      </w:r>
      <w:bookmarkEnd w:id="20"/>
    </w:p>
    <w:tbl>
      <w:tblPr>
        <w:tblStyle w:val="TableGrid"/>
        <w:tblW w:w="0" w:type="auto"/>
        <w:jc w:val="center"/>
        <w:tblLook w:val="04A0" w:firstRow="1" w:lastRow="0" w:firstColumn="1" w:lastColumn="0" w:noHBand="0" w:noVBand="1"/>
      </w:tblPr>
      <w:tblGrid>
        <w:gridCol w:w="2058"/>
        <w:gridCol w:w="2795"/>
        <w:gridCol w:w="4768"/>
      </w:tblGrid>
      <w:tr w:rsidR="00197A26" w14:paraId="75DFB12C" w14:textId="77777777">
        <w:trPr>
          <w:tblHeader/>
          <w:jc w:val="center"/>
        </w:trPr>
        <w:tc>
          <w:tcPr>
            <w:tcW w:w="2268" w:type="dxa"/>
            <w:shd w:val="clear" w:color="auto" w:fill="1F4E78"/>
            <w:vAlign w:val="center"/>
          </w:tcPr>
          <w:p w14:paraId="1703550C" w14:textId="77777777" w:rsidR="00197A26" w:rsidRDefault="00000000">
            <w:pPr>
              <w:jc w:val="center"/>
            </w:pPr>
            <w:r>
              <w:rPr>
                <w:b/>
                <w:color w:val="FFFFFF"/>
                <w:sz w:val="20"/>
              </w:rPr>
              <w:t>Yêu cầu</w:t>
            </w:r>
          </w:p>
        </w:tc>
        <w:tc>
          <w:tcPr>
            <w:tcW w:w="2835" w:type="dxa"/>
            <w:shd w:val="clear" w:color="auto" w:fill="1F4E78"/>
            <w:vAlign w:val="center"/>
          </w:tcPr>
          <w:p w14:paraId="75E259CA" w14:textId="77777777" w:rsidR="00197A26" w:rsidRDefault="00000000">
            <w:pPr>
              <w:jc w:val="center"/>
            </w:pPr>
            <w:r>
              <w:rPr>
                <w:b/>
                <w:color w:val="FFFFFF"/>
                <w:sz w:val="20"/>
              </w:rPr>
              <w:t>Cài đặt</w:t>
            </w:r>
          </w:p>
        </w:tc>
        <w:tc>
          <w:tcPr>
            <w:tcW w:w="5386" w:type="dxa"/>
            <w:shd w:val="clear" w:color="auto" w:fill="1F4E78"/>
            <w:vAlign w:val="center"/>
          </w:tcPr>
          <w:p w14:paraId="079B8F93" w14:textId="77777777" w:rsidR="00197A26" w:rsidRDefault="00000000">
            <w:pPr>
              <w:jc w:val="center"/>
            </w:pPr>
            <w:r>
              <w:rPr>
                <w:b/>
                <w:color w:val="FFFFFF"/>
                <w:sz w:val="20"/>
              </w:rPr>
              <w:t>Ý nghĩa kiểm soát</w:t>
            </w:r>
          </w:p>
        </w:tc>
      </w:tr>
      <w:tr w:rsidR="00197A26" w14:paraId="1FB8A269" w14:textId="77777777">
        <w:trPr>
          <w:jc w:val="center"/>
        </w:trPr>
        <w:tc>
          <w:tcPr>
            <w:tcW w:w="2268" w:type="dxa"/>
            <w:vAlign w:val="center"/>
          </w:tcPr>
          <w:p w14:paraId="219CDCB9" w14:textId="77777777" w:rsidR="00197A26" w:rsidRDefault="00000000">
            <w:r>
              <w:rPr>
                <w:sz w:val="20"/>
              </w:rPr>
              <w:t>Ràng buộc là dữ liệu</w:t>
            </w:r>
          </w:p>
        </w:tc>
        <w:tc>
          <w:tcPr>
            <w:tcW w:w="2835" w:type="dxa"/>
            <w:vAlign w:val="center"/>
          </w:tcPr>
          <w:p w14:paraId="19CC62E0" w14:textId="77777777" w:rsidR="00197A26" w:rsidRDefault="00000000">
            <w:r>
              <w:rPr>
                <w:sz w:val="20"/>
              </w:rPr>
              <w:t>Constraints; to_prompt(); is_ok()</w:t>
            </w:r>
          </w:p>
        </w:tc>
        <w:tc>
          <w:tcPr>
            <w:tcW w:w="5386" w:type="dxa"/>
            <w:vAlign w:val="center"/>
          </w:tcPr>
          <w:p w14:paraId="50F9F1A8" w14:textId="77777777" w:rsidR="00197A26" w:rsidRDefault="00000000">
            <w:r>
              <w:rPr>
                <w:sz w:val="20"/>
              </w:rPr>
              <w:t>Một nguồn dữ liệu dùng cho prompt và kiểm tra code</w:t>
            </w:r>
          </w:p>
        </w:tc>
      </w:tr>
      <w:tr w:rsidR="00197A26" w14:paraId="22C6F658" w14:textId="77777777">
        <w:trPr>
          <w:jc w:val="center"/>
        </w:trPr>
        <w:tc>
          <w:tcPr>
            <w:tcW w:w="2268" w:type="dxa"/>
            <w:vAlign w:val="center"/>
          </w:tcPr>
          <w:p w14:paraId="093B4A99" w14:textId="77777777" w:rsidR="00197A26" w:rsidRDefault="00000000">
            <w:r>
              <w:rPr>
                <w:sz w:val="20"/>
              </w:rPr>
              <w:t>Kiểm quyền</w:t>
            </w:r>
          </w:p>
        </w:tc>
        <w:tc>
          <w:tcPr>
            <w:tcW w:w="2835" w:type="dxa"/>
            <w:vAlign w:val="center"/>
          </w:tcPr>
          <w:p w14:paraId="42A988C1" w14:textId="77777777" w:rsidR="00197A26" w:rsidRDefault="00000000">
            <w:r>
              <w:rPr>
                <w:sz w:val="20"/>
              </w:rPr>
              <w:t>check_permission() trước book_seat</w:t>
            </w:r>
          </w:p>
        </w:tc>
        <w:tc>
          <w:tcPr>
            <w:tcW w:w="5386" w:type="dxa"/>
            <w:vAlign w:val="center"/>
          </w:tcPr>
          <w:p w14:paraId="7CF01E4A" w14:textId="77777777" w:rsidR="00197A26" w:rsidRDefault="00000000">
            <w:r>
              <w:rPr>
                <w:sz w:val="20"/>
              </w:rPr>
              <w:t>Chặn chuyến không tồn tại hoặc vi phạm giờ/giá trước khi đặt</w:t>
            </w:r>
          </w:p>
        </w:tc>
      </w:tr>
      <w:tr w:rsidR="00197A26" w14:paraId="011D60A8" w14:textId="77777777">
        <w:trPr>
          <w:jc w:val="center"/>
        </w:trPr>
        <w:tc>
          <w:tcPr>
            <w:tcW w:w="2268" w:type="dxa"/>
            <w:vAlign w:val="center"/>
          </w:tcPr>
          <w:p w14:paraId="45E55261" w14:textId="77777777" w:rsidR="00197A26" w:rsidRDefault="00000000">
            <w:r>
              <w:rPr>
                <w:sz w:val="20"/>
              </w:rPr>
              <w:t>Kiểm tiêu chí hoàn thành bằng code</w:t>
            </w:r>
          </w:p>
        </w:tc>
        <w:tc>
          <w:tcPr>
            <w:tcW w:w="2835" w:type="dxa"/>
            <w:vAlign w:val="center"/>
          </w:tcPr>
          <w:p w14:paraId="099626DD" w14:textId="77777777" w:rsidR="00197A26" w:rsidRDefault="00000000">
            <w:r>
              <w:rPr>
                <w:sz w:val="20"/>
              </w:rPr>
              <w:t>is_done() đọc lại booking</w:t>
            </w:r>
          </w:p>
        </w:tc>
        <w:tc>
          <w:tcPr>
            <w:tcW w:w="5386" w:type="dxa"/>
            <w:vAlign w:val="center"/>
          </w:tcPr>
          <w:p w14:paraId="605D94AB" w14:textId="77777777" w:rsidR="00197A26" w:rsidRDefault="00000000">
            <w:r>
              <w:rPr>
                <w:sz w:val="20"/>
              </w:rPr>
              <w:t>Không tin tuyên bố “đã xong” của model</w:t>
            </w:r>
          </w:p>
        </w:tc>
      </w:tr>
      <w:tr w:rsidR="00197A26" w14:paraId="157F2E98" w14:textId="77777777">
        <w:trPr>
          <w:jc w:val="center"/>
        </w:trPr>
        <w:tc>
          <w:tcPr>
            <w:tcW w:w="2268" w:type="dxa"/>
            <w:vAlign w:val="center"/>
          </w:tcPr>
          <w:p w14:paraId="5F11BC29" w14:textId="77777777" w:rsidR="00197A26" w:rsidRDefault="00000000">
            <w:r>
              <w:rPr>
                <w:sz w:val="20"/>
              </w:rPr>
              <w:t>Bàn giao</w:t>
            </w:r>
          </w:p>
        </w:tc>
        <w:tc>
          <w:tcPr>
            <w:tcW w:w="2835" w:type="dxa"/>
            <w:vAlign w:val="center"/>
          </w:tcPr>
          <w:p w14:paraId="466C5467" w14:textId="77777777" w:rsidR="00197A26" w:rsidRDefault="00000000">
            <w:r>
              <w:rPr>
                <w:sz w:val="20"/>
              </w:rPr>
              <w:t>handoff()</w:t>
            </w:r>
          </w:p>
        </w:tc>
        <w:tc>
          <w:tcPr>
            <w:tcW w:w="5386" w:type="dxa"/>
            <w:vAlign w:val="center"/>
          </w:tcPr>
          <w:p w14:paraId="44EEBAC0" w14:textId="77777777" w:rsidR="00197A26" w:rsidRDefault="00000000">
            <w:r>
              <w:rPr>
                <w:sz w:val="20"/>
              </w:rPr>
              <w:t>Trả việc đã làm, việc đã thử và câu hỏi cụ thể</w:t>
            </w:r>
          </w:p>
        </w:tc>
      </w:tr>
      <w:tr w:rsidR="00197A26" w14:paraId="775DE536" w14:textId="77777777">
        <w:trPr>
          <w:jc w:val="center"/>
        </w:trPr>
        <w:tc>
          <w:tcPr>
            <w:tcW w:w="2268" w:type="dxa"/>
            <w:vAlign w:val="center"/>
          </w:tcPr>
          <w:p w14:paraId="4B2B44B3" w14:textId="77777777" w:rsidR="00197A26" w:rsidRDefault="00000000">
            <w:r>
              <w:rPr>
                <w:sz w:val="20"/>
              </w:rPr>
              <w:t>Giới hạn thực thi</w:t>
            </w:r>
          </w:p>
        </w:tc>
        <w:tc>
          <w:tcPr>
            <w:tcW w:w="2835" w:type="dxa"/>
            <w:vAlign w:val="center"/>
          </w:tcPr>
          <w:p w14:paraId="55F76BCE" w14:textId="77777777" w:rsidR="00197A26" w:rsidRDefault="00000000">
            <w:r>
              <w:rPr>
                <w:sz w:val="20"/>
              </w:rPr>
              <w:t>ModelCallLimitMiddleware; is_looping()</w:t>
            </w:r>
          </w:p>
        </w:tc>
        <w:tc>
          <w:tcPr>
            <w:tcW w:w="5386" w:type="dxa"/>
            <w:vAlign w:val="center"/>
          </w:tcPr>
          <w:p w14:paraId="0FEFA371" w14:textId="77777777" w:rsidR="00197A26" w:rsidRDefault="00000000">
            <w:r>
              <w:rPr>
                <w:sz w:val="20"/>
              </w:rPr>
              <w:t>Giảm nguy cơ lặp vô hạn hoặc dùng quá nhiều lượt model</w:t>
            </w:r>
          </w:p>
        </w:tc>
      </w:tr>
    </w:tbl>
    <w:p w14:paraId="682F4D8A" w14:textId="77777777" w:rsidR="00197A26" w:rsidRDefault="00197A26">
      <w:pPr>
        <w:spacing w:after="0"/>
      </w:pPr>
    </w:p>
    <w:p w14:paraId="79BE89F6" w14:textId="77777777" w:rsidR="00197A26" w:rsidRDefault="00000000">
      <w:pPr>
        <w:pStyle w:val="Heading2"/>
      </w:pPr>
      <w:bookmarkStart w:id="21" w:name="_Toc241689776"/>
      <w:r>
        <w:t>3.6. Điều kiện hoàn thành</w:t>
      </w:r>
      <w:bookmarkEnd w:id="21"/>
    </w:p>
    <w:p w14:paraId="1DBF929D" w14:textId="77777777" w:rsidR="00197A26" w:rsidRDefault="00000000">
      <w:r>
        <w:t>Hàm is_done() duyệt các booking trong mock database, đọc lại từng booking qua get_booking() và chỉ trả về True khi đồng thời thỏa ba điều kiện: booking có tồn tại, booking đã được thanh toán và thông tin chuyến bay thỏa Constraints.is_ok(). Đây là cách chuyển tiêu chí “đặt vé thành công” từ câu chữ tự do của model thành mệnh đề có thể kiểm chứng bằng code.</w:t>
      </w:r>
    </w:p>
    <w:tbl>
      <w:tblPr>
        <w:tblW w:w="0" w:type="auto"/>
        <w:jc w:val="center"/>
        <w:tblLook w:val="04A0" w:firstRow="1" w:lastRow="0" w:firstColumn="1" w:lastColumn="0" w:noHBand="0" w:noVBand="1"/>
      </w:tblPr>
      <w:tblGrid>
        <w:gridCol w:w="9405"/>
      </w:tblGrid>
      <w:tr w:rsidR="00197A26" w14:paraId="10AEA08A" w14:textId="77777777">
        <w:trPr>
          <w:jc w:val="center"/>
        </w:trPr>
        <w:tc>
          <w:tcPr>
            <w:tcW w:w="9405" w:type="dxa"/>
            <w:tcBorders>
              <w:top w:val="single" w:sz="6" w:space="0" w:color="B7B7B7"/>
              <w:left w:val="single" w:sz="6" w:space="0" w:color="B7B7B7"/>
              <w:bottom w:val="single" w:sz="6" w:space="0" w:color="B7B7B7"/>
              <w:right w:val="single" w:sz="6" w:space="0" w:color="B7B7B7"/>
            </w:tcBorders>
            <w:shd w:val="clear" w:color="auto" w:fill="F5F5F5"/>
          </w:tcPr>
          <w:p w14:paraId="59684868" w14:textId="77777777" w:rsidR="00197A26" w:rsidRDefault="00000000">
            <w:pPr>
              <w:spacing w:after="0" w:line="240" w:lineRule="auto"/>
            </w:pPr>
            <w:r>
              <w:rPr>
                <w:rFonts w:ascii="Consolas" w:eastAsia="Consolas" w:hAnsi="Consolas"/>
                <w:sz w:val="19"/>
              </w:rPr>
              <w:t>DONE = tồn tại booking ∧ booking.paid = True ∧ Constraints.is_ok(booking) = True</w:t>
            </w:r>
          </w:p>
        </w:tc>
      </w:tr>
    </w:tbl>
    <w:p w14:paraId="1651910C" w14:textId="77777777" w:rsidR="00197A26" w:rsidRDefault="00000000">
      <w:pPr>
        <w:pStyle w:val="Heading1"/>
      </w:pPr>
      <w:bookmarkStart w:id="22" w:name="_Toc241689777"/>
      <w:r>
        <w:t>4. CÀI ĐẶT BA MẪU AGENT</w:t>
      </w:r>
      <w:bookmarkEnd w:id="22"/>
    </w:p>
    <w:p w14:paraId="523634B4" w14:textId="77777777" w:rsidR="00197A26" w:rsidRDefault="00000000">
      <w:pPr>
        <w:pStyle w:val="Heading2"/>
      </w:pPr>
      <w:bookmarkStart w:id="23" w:name="_Toc241689778"/>
      <w:r>
        <w:t>4.1. ReAct – flight_agent.py</w:t>
      </w:r>
      <w:bookmarkEnd w:id="23"/>
    </w:p>
    <w:p w14:paraId="0490B1D7" w14:textId="77777777" w:rsidR="00197A26" w:rsidRDefault="00000000">
      <w:r>
        <w:t xml:space="preserve">File flight_agent.py sử dụng create_agent(model, tools, system_prompt, middleware) để tạo agent với vòng ReAct. Mỗi tool call đi qua hàm harness được khai báo bằng @wrap_tool_call. Ở case success, fake model lần lượt gọi search_flights, book_seat(VN122), pay(VN122-12A), rồi đưa ra câu trả lời cuối. Ở case fail, model thử </w:t>
      </w:r>
      <w:r>
        <w:lastRenderedPageBreak/>
        <w:t>đặt VJ604, nhưng check_permission() phát hiện giá vé vượt max_price; tool đặt chỗ không chạy và kết quả cuối là FAILED kèm handoff.</w:t>
      </w:r>
    </w:p>
    <w:tbl>
      <w:tblPr>
        <w:tblStyle w:val="TableGrid"/>
        <w:tblW w:w="0" w:type="auto"/>
        <w:jc w:val="center"/>
        <w:tblLook w:val="04A0" w:firstRow="1" w:lastRow="0" w:firstColumn="1" w:lastColumn="0" w:noHBand="0" w:noVBand="1"/>
      </w:tblPr>
      <w:tblGrid>
        <w:gridCol w:w="1735"/>
        <w:gridCol w:w="2085"/>
        <w:gridCol w:w="5801"/>
      </w:tblGrid>
      <w:tr w:rsidR="00197A26" w14:paraId="43D6104C" w14:textId="77777777">
        <w:trPr>
          <w:tblHeader/>
          <w:jc w:val="center"/>
        </w:trPr>
        <w:tc>
          <w:tcPr>
            <w:tcW w:w="1814" w:type="dxa"/>
            <w:shd w:val="clear" w:color="auto" w:fill="1F4E78"/>
            <w:vAlign w:val="center"/>
          </w:tcPr>
          <w:p w14:paraId="3E032D6B" w14:textId="77777777" w:rsidR="00197A26" w:rsidRDefault="00000000">
            <w:pPr>
              <w:jc w:val="center"/>
            </w:pPr>
            <w:r>
              <w:rPr>
                <w:b/>
                <w:color w:val="FFFFFF"/>
                <w:sz w:val="20"/>
              </w:rPr>
              <w:t>Thành phần</w:t>
            </w:r>
          </w:p>
        </w:tc>
        <w:tc>
          <w:tcPr>
            <w:tcW w:w="2268" w:type="dxa"/>
            <w:shd w:val="clear" w:color="auto" w:fill="1F4E78"/>
            <w:vAlign w:val="center"/>
          </w:tcPr>
          <w:p w14:paraId="1AF23113" w14:textId="77777777" w:rsidR="00197A26" w:rsidRDefault="00000000">
            <w:pPr>
              <w:jc w:val="center"/>
            </w:pPr>
            <w:r>
              <w:rPr>
                <w:b/>
                <w:color w:val="FFFFFF"/>
                <w:sz w:val="20"/>
              </w:rPr>
              <w:t>Vị trí trong file</w:t>
            </w:r>
          </w:p>
        </w:tc>
        <w:tc>
          <w:tcPr>
            <w:tcW w:w="6406" w:type="dxa"/>
            <w:shd w:val="clear" w:color="auto" w:fill="1F4E78"/>
            <w:vAlign w:val="center"/>
          </w:tcPr>
          <w:p w14:paraId="58515927" w14:textId="77777777" w:rsidR="00197A26" w:rsidRDefault="00000000">
            <w:pPr>
              <w:jc w:val="center"/>
            </w:pPr>
            <w:r>
              <w:rPr>
                <w:b/>
                <w:color w:val="FFFFFF"/>
                <w:sz w:val="20"/>
              </w:rPr>
              <w:t>Vai trò</w:t>
            </w:r>
          </w:p>
        </w:tc>
      </w:tr>
      <w:tr w:rsidR="00197A26" w14:paraId="660A2716" w14:textId="77777777">
        <w:trPr>
          <w:jc w:val="center"/>
        </w:trPr>
        <w:tc>
          <w:tcPr>
            <w:tcW w:w="1814" w:type="dxa"/>
            <w:vAlign w:val="center"/>
          </w:tcPr>
          <w:p w14:paraId="063C195E" w14:textId="77777777" w:rsidR="00197A26" w:rsidRDefault="00000000">
            <w:r>
              <w:rPr>
                <w:sz w:val="20"/>
              </w:rPr>
              <w:t>Constraints</w:t>
            </w:r>
          </w:p>
        </w:tc>
        <w:tc>
          <w:tcPr>
            <w:tcW w:w="2268" w:type="dxa"/>
            <w:vAlign w:val="center"/>
          </w:tcPr>
          <w:p w14:paraId="4AA5D1E3" w14:textId="77777777" w:rsidR="00197A26" w:rsidRDefault="00000000">
            <w:r>
              <w:rPr>
                <w:sz w:val="20"/>
              </w:rPr>
              <w:t>dòng 33–56</w:t>
            </w:r>
          </w:p>
        </w:tc>
        <w:tc>
          <w:tcPr>
            <w:tcW w:w="6406" w:type="dxa"/>
            <w:vAlign w:val="center"/>
          </w:tcPr>
          <w:p w14:paraId="5671C7C8" w14:textId="77777777" w:rsidR="00197A26" w:rsidRDefault="00000000">
            <w:r>
              <w:rPr>
                <w:sz w:val="20"/>
              </w:rPr>
              <w:t>Lưu yêu cầu và kiểm tra từng chuyến bay</w:t>
            </w:r>
          </w:p>
        </w:tc>
      </w:tr>
      <w:tr w:rsidR="00197A26" w14:paraId="28402B9D" w14:textId="77777777">
        <w:trPr>
          <w:jc w:val="center"/>
        </w:trPr>
        <w:tc>
          <w:tcPr>
            <w:tcW w:w="1814" w:type="dxa"/>
            <w:vAlign w:val="center"/>
          </w:tcPr>
          <w:p w14:paraId="2E8A5242" w14:textId="77777777" w:rsidR="00197A26" w:rsidRDefault="00000000">
            <w:r>
              <w:rPr>
                <w:sz w:val="20"/>
              </w:rPr>
              <w:t>Mock tools</w:t>
            </w:r>
          </w:p>
        </w:tc>
        <w:tc>
          <w:tcPr>
            <w:tcW w:w="2268" w:type="dxa"/>
            <w:vAlign w:val="center"/>
          </w:tcPr>
          <w:p w14:paraId="0B826A99" w14:textId="77777777" w:rsidR="00197A26" w:rsidRDefault="00000000">
            <w:r>
              <w:rPr>
                <w:sz w:val="20"/>
              </w:rPr>
              <w:t>dòng 71–97</w:t>
            </w:r>
          </w:p>
        </w:tc>
        <w:tc>
          <w:tcPr>
            <w:tcW w:w="6406" w:type="dxa"/>
            <w:vAlign w:val="center"/>
          </w:tcPr>
          <w:p w14:paraId="25402109" w14:textId="77777777" w:rsidR="00197A26" w:rsidRDefault="00000000">
            <w:r>
              <w:rPr>
                <w:sz w:val="20"/>
              </w:rPr>
              <w:t>Mô phỏng nghiệp vụ booking</w:t>
            </w:r>
          </w:p>
        </w:tc>
      </w:tr>
      <w:tr w:rsidR="00197A26" w14:paraId="73E45F6A" w14:textId="77777777">
        <w:trPr>
          <w:jc w:val="center"/>
        </w:trPr>
        <w:tc>
          <w:tcPr>
            <w:tcW w:w="1814" w:type="dxa"/>
            <w:vAlign w:val="center"/>
          </w:tcPr>
          <w:p w14:paraId="40D5FB9B" w14:textId="77777777" w:rsidR="00197A26" w:rsidRDefault="00000000">
            <w:r>
              <w:rPr>
                <w:sz w:val="20"/>
              </w:rPr>
              <w:t>Harness</w:t>
            </w:r>
          </w:p>
        </w:tc>
        <w:tc>
          <w:tcPr>
            <w:tcW w:w="2268" w:type="dxa"/>
            <w:vAlign w:val="center"/>
          </w:tcPr>
          <w:p w14:paraId="6C222D6B" w14:textId="77777777" w:rsidR="00197A26" w:rsidRDefault="00000000">
            <w:r>
              <w:rPr>
                <w:sz w:val="20"/>
              </w:rPr>
              <w:t>dòng 107–147</w:t>
            </w:r>
          </w:p>
        </w:tc>
        <w:tc>
          <w:tcPr>
            <w:tcW w:w="6406" w:type="dxa"/>
            <w:vAlign w:val="center"/>
          </w:tcPr>
          <w:p w14:paraId="76353FFA" w14:textId="77777777" w:rsidR="00197A26" w:rsidRDefault="00000000">
            <w:r>
              <w:rPr>
                <w:sz w:val="20"/>
              </w:rPr>
              <w:t>Kiểm quyền, log tool call</w:t>
            </w:r>
          </w:p>
        </w:tc>
      </w:tr>
      <w:tr w:rsidR="00197A26" w14:paraId="40898442" w14:textId="77777777">
        <w:trPr>
          <w:jc w:val="center"/>
        </w:trPr>
        <w:tc>
          <w:tcPr>
            <w:tcW w:w="1814" w:type="dxa"/>
            <w:vAlign w:val="center"/>
          </w:tcPr>
          <w:p w14:paraId="1B2D609E" w14:textId="77777777" w:rsidR="00197A26" w:rsidRDefault="00000000">
            <w:r>
              <w:rPr>
                <w:sz w:val="20"/>
              </w:rPr>
              <w:t>ReAct agent</w:t>
            </w:r>
          </w:p>
        </w:tc>
        <w:tc>
          <w:tcPr>
            <w:tcW w:w="2268" w:type="dxa"/>
            <w:vAlign w:val="center"/>
          </w:tcPr>
          <w:p w14:paraId="36E051A9" w14:textId="77777777" w:rsidR="00197A26" w:rsidRDefault="00000000">
            <w:r>
              <w:rPr>
                <w:sz w:val="20"/>
              </w:rPr>
              <w:t>dòng 201–208</w:t>
            </w:r>
          </w:p>
        </w:tc>
        <w:tc>
          <w:tcPr>
            <w:tcW w:w="6406" w:type="dxa"/>
            <w:vAlign w:val="center"/>
          </w:tcPr>
          <w:p w14:paraId="56A98614" w14:textId="77777777" w:rsidR="00197A26" w:rsidRDefault="00000000">
            <w:r>
              <w:rPr>
                <w:sz w:val="20"/>
              </w:rPr>
              <w:t>Tạo agent với middleware và run limit</w:t>
            </w:r>
          </w:p>
        </w:tc>
      </w:tr>
      <w:tr w:rsidR="00197A26" w14:paraId="22FA6098" w14:textId="77777777">
        <w:trPr>
          <w:jc w:val="center"/>
        </w:trPr>
        <w:tc>
          <w:tcPr>
            <w:tcW w:w="1814" w:type="dxa"/>
            <w:vAlign w:val="center"/>
          </w:tcPr>
          <w:p w14:paraId="76A3AD64" w14:textId="77777777" w:rsidR="00197A26" w:rsidRDefault="00000000">
            <w:r>
              <w:rPr>
                <w:sz w:val="20"/>
              </w:rPr>
              <w:t>Kết quả</w:t>
            </w:r>
          </w:p>
        </w:tc>
        <w:tc>
          <w:tcPr>
            <w:tcW w:w="2268" w:type="dxa"/>
            <w:vAlign w:val="center"/>
          </w:tcPr>
          <w:p w14:paraId="003FD83B" w14:textId="77777777" w:rsidR="00197A26" w:rsidRDefault="00000000">
            <w:r>
              <w:rPr>
                <w:sz w:val="20"/>
              </w:rPr>
              <w:t>dòng 218–222</w:t>
            </w:r>
          </w:p>
        </w:tc>
        <w:tc>
          <w:tcPr>
            <w:tcW w:w="6406" w:type="dxa"/>
            <w:vAlign w:val="center"/>
          </w:tcPr>
          <w:p w14:paraId="2C570F80" w14:textId="77777777" w:rsidR="00197A26" w:rsidRDefault="00000000">
            <w:r>
              <w:rPr>
                <w:sz w:val="20"/>
              </w:rPr>
              <w:t>Code quyết định DONE hoặc FAILED</w:t>
            </w:r>
          </w:p>
        </w:tc>
      </w:tr>
    </w:tbl>
    <w:p w14:paraId="7A5866D4" w14:textId="77777777" w:rsidR="00197A26" w:rsidRDefault="00197A26">
      <w:pPr>
        <w:spacing w:after="0"/>
      </w:pPr>
    </w:p>
    <w:p w14:paraId="2C6DDB63" w14:textId="77777777" w:rsidR="00197A26" w:rsidRDefault="00000000">
      <w:pPr>
        <w:pStyle w:val="Heading2"/>
      </w:pPr>
      <w:bookmarkStart w:id="24" w:name="_Toc241689779"/>
      <w:r>
        <w:t>4.2. Plan-then-Execute – flight_agent_plan_then_execute.py</w:t>
      </w:r>
      <w:bookmarkEnd w:id="24"/>
    </w:p>
    <w:p w14:paraId="0D862EEC" w14:textId="77777777" w:rsidR="00197A26" w:rsidRDefault="00000000">
      <w:r>
        <w:t>File flight_agent_plan_then_execute.py định nghĩa schema Step và Plan bằng Pydantic. Planner nhận goal cùng danh sách chuyến bay và trả về một Plan gồm các tool step. Kế hoạch được in ra trước, sau đó người dùng nhập y hoặc n để duyệt. Khi được duyệt, code thay placeholder $booking_code bằng mã thật sau book_seat, rồi thực thi tuần tự pay và get_booking. Nếu một bước trả denied hoặc lỗi, vòng execute dừng ngay.</w:t>
      </w:r>
    </w:p>
    <w:tbl>
      <w:tblPr>
        <w:tblStyle w:val="TableGrid"/>
        <w:tblW w:w="0" w:type="auto"/>
        <w:jc w:val="center"/>
        <w:tblLook w:val="04A0" w:firstRow="1" w:lastRow="0" w:firstColumn="1" w:lastColumn="0" w:noHBand="0" w:noVBand="1"/>
      </w:tblPr>
      <w:tblGrid>
        <w:gridCol w:w="1563"/>
        <w:gridCol w:w="3028"/>
        <w:gridCol w:w="5030"/>
      </w:tblGrid>
      <w:tr w:rsidR="00197A26" w14:paraId="41C2FC85" w14:textId="77777777">
        <w:trPr>
          <w:tblHeader/>
          <w:jc w:val="center"/>
        </w:trPr>
        <w:tc>
          <w:tcPr>
            <w:tcW w:w="1701" w:type="dxa"/>
            <w:shd w:val="clear" w:color="auto" w:fill="1F4E78"/>
            <w:vAlign w:val="center"/>
          </w:tcPr>
          <w:p w14:paraId="6FC2D1EC" w14:textId="77777777" w:rsidR="00197A26" w:rsidRDefault="00000000">
            <w:pPr>
              <w:jc w:val="center"/>
            </w:pPr>
            <w:r>
              <w:rPr>
                <w:b/>
                <w:color w:val="FFFFFF"/>
                <w:sz w:val="20"/>
              </w:rPr>
              <w:t>Pha</w:t>
            </w:r>
          </w:p>
        </w:tc>
        <w:tc>
          <w:tcPr>
            <w:tcW w:w="3118" w:type="dxa"/>
            <w:shd w:val="clear" w:color="auto" w:fill="1F4E78"/>
            <w:vAlign w:val="center"/>
          </w:tcPr>
          <w:p w14:paraId="1FFC41CC" w14:textId="77777777" w:rsidR="00197A26" w:rsidRDefault="00000000">
            <w:pPr>
              <w:jc w:val="center"/>
            </w:pPr>
            <w:r>
              <w:rPr>
                <w:b/>
                <w:color w:val="FFFFFF"/>
                <w:sz w:val="20"/>
              </w:rPr>
              <w:t>Cơ chế</w:t>
            </w:r>
          </w:p>
        </w:tc>
        <w:tc>
          <w:tcPr>
            <w:tcW w:w="5669" w:type="dxa"/>
            <w:shd w:val="clear" w:color="auto" w:fill="1F4E78"/>
            <w:vAlign w:val="center"/>
          </w:tcPr>
          <w:p w14:paraId="2B74FAB7" w14:textId="77777777" w:rsidR="00197A26" w:rsidRDefault="00000000">
            <w:pPr>
              <w:jc w:val="center"/>
            </w:pPr>
            <w:r>
              <w:rPr>
                <w:b/>
                <w:color w:val="FFFFFF"/>
                <w:sz w:val="20"/>
              </w:rPr>
              <w:t>Điểm kiểm soát</w:t>
            </w:r>
          </w:p>
        </w:tc>
      </w:tr>
      <w:tr w:rsidR="00197A26" w14:paraId="1791C991" w14:textId="77777777">
        <w:trPr>
          <w:jc w:val="center"/>
        </w:trPr>
        <w:tc>
          <w:tcPr>
            <w:tcW w:w="1701" w:type="dxa"/>
            <w:vAlign w:val="center"/>
          </w:tcPr>
          <w:p w14:paraId="705E6370" w14:textId="77777777" w:rsidR="00197A26" w:rsidRDefault="00000000">
            <w:r>
              <w:rPr>
                <w:sz w:val="20"/>
              </w:rPr>
              <w:t>Search</w:t>
            </w:r>
          </w:p>
        </w:tc>
        <w:tc>
          <w:tcPr>
            <w:tcW w:w="3118" w:type="dxa"/>
            <w:vAlign w:val="center"/>
          </w:tcPr>
          <w:p w14:paraId="7019B9D1" w14:textId="77777777" w:rsidR="00197A26" w:rsidRDefault="00000000">
            <w:r>
              <w:rPr>
                <w:sz w:val="20"/>
              </w:rPr>
              <w:t>Code gọi search_flights trước</w:t>
            </w:r>
          </w:p>
        </w:tc>
        <w:tc>
          <w:tcPr>
            <w:tcW w:w="5669" w:type="dxa"/>
            <w:vAlign w:val="center"/>
          </w:tcPr>
          <w:p w14:paraId="25FA8A21" w14:textId="77777777" w:rsidR="00197A26" w:rsidRDefault="00000000">
            <w:r>
              <w:rPr>
                <w:sz w:val="20"/>
              </w:rPr>
              <w:t>Dữ liệu chuyến bay được đưa vào planner</w:t>
            </w:r>
          </w:p>
        </w:tc>
      </w:tr>
      <w:tr w:rsidR="00197A26" w14:paraId="1190962F" w14:textId="77777777">
        <w:trPr>
          <w:jc w:val="center"/>
        </w:trPr>
        <w:tc>
          <w:tcPr>
            <w:tcW w:w="1701" w:type="dxa"/>
            <w:vAlign w:val="center"/>
          </w:tcPr>
          <w:p w14:paraId="4EEE6E48" w14:textId="77777777" w:rsidR="00197A26" w:rsidRDefault="00000000">
            <w:r>
              <w:rPr>
                <w:sz w:val="20"/>
              </w:rPr>
              <w:t>Plan</w:t>
            </w:r>
          </w:p>
        </w:tc>
        <w:tc>
          <w:tcPr>
            <w:tcW w:w="3118" w:type="dxa"/>
            <w:vAlign w:val="center"/>
          </w:tcPr>
          <w:p w14:paraId="2C09993F" w14:textId="77777777" w:rsidR="00197A26" w:rsidRDefault="00000000">
            <w:r>
              <w:rPr>
                <w:sz w:val="20"/>
              </w:rPr>
              <w:t>with_structured_output(Plan)</w:t>
            </w:r>
          </w:p>
        </w:tc>
        <w:tc>
          <w:tcPr>
            <w:tcW w:w="5669" w:type="dxa"/>
            <w:vAlign w:val="center"/>
          </w:tcPr>
          <w:p w14:paraId="0748DE9B" w14:textId="77777777" w:rsidR="00197A26" w:rsidRDefault="00000000">
            <w:r>
              <w:rPr>
                <w:sz w:val="20"/>
              </w:rPr>
              <w:t>Kế hoạch có schema, dễ in và xem trước</w:t>
            </w:r>
          </w:p>
        </w:tc>
      </w:tr>
      <w:tr w:rsidR="00197A26" w14:paraId="2C90A07A" w14:textId="77777777">
        <w:trPr>
          <w:jc w:val="center"/>
        </w:trPr>
        <w:tc>
          <w:tcPr>
            <w:tcW w:w="1701" w:type="dxa"/>
            <w:vAlign w:val="center"/>
          </w:tcPr>
          <w:p w14:paraId="72DE538D" w14:textId="77777777" w:rsidR="00197A26" w:rsidRDefault="00000000">
            <w:r>
              <w:rPr>
                <w:sz w:val="20"/>
              </w:rPr>
              <w:t>Review</w:t>
            </w:r>
          </w:p>
        </w:tc>
        <w:tc>
          <w:tcPr>
            <w:tcW w:w="3118" w:type="dxa"/>
            <w:vAlign w:val="center"/>
          </w:tcPr>
          <w:p w14:paraId="56383731" w14:textId="77777777" w:rsidR="00197A26" w:rsidRDefault="00000000">
            <w:r>
              <w:rPr>
                <w:sz w:val="20"/>
              </w:rPr>
              <w:t>input y/n</w:t>
            </w:r>
          </w:p>
        </w:tc>
        <w:tc>
          <w:tcPr>
            <w:tcW w:w="5669" w:type="dxa"/>
            <w:vAlign w:val="center"/>
          </w:tcPr>
          <w:p w14:paraId="45AA2D17" w14:textId="77777777" w:rsidR="00197A26" w:rsidRDefault="00000000">
            <w:r>
              <w:rPr>
                <w:sz w:val="20"/>
              </w:rPr>
              <w:t>Human-in-the-loop trước khi có thay đổi trạng thái</w:t>
            </w:r>
          </w:p>
        </w:tc>
      </w:tr>
      <w:tr w:rsidR="00197A26" w14:paraId="028D4A47" w14:textId="77777777">
        <w:trPr>
          <w:jc w:val="center"/>
        </w:trPr>
        <w:tc>
          <w:tcPr>
            <w:tcW w:w="1701" w:type="dxa"/>
            <w:vAlign w:val="center"/>
          </w:tcPr>
          <w:p w14:paraId="436928FC" w14:textId="77777777" w:rsidR="00197A26" w:rsidRDefault="00000000">
            <w:r>
              <w:rPr>
                <w:sz w:val="20"/>
              </w:rPr>
              <w:t>Execute</w:t>
            </w:r>
          </w:p>
        </w:tc>
        <w:tc>
          <w:tcPr>
            <w:tcW w:w="3118" w:type="dxa"/>
            <w:vAlign w:val="center"/>
          </w:tcPr>
          <w:p w14:paraId="34561C05" w14:textId="77777777" w:rsidR="00197A26" w:rsidRDefault="00000000">
            <w:r>
              <w:rPr>
                <w:sz w:val="20"/>
              </w:rPr>
              <w:t>for step in plan.steps</w:t>
            </w:r>
          </w:p>
        </w:tc>
        <w:tc>
          <w:tcPr>
            <w:tcW w:w="5669" w:type="dxa"/>
            <w:vAlign w:val="center"/>
          </w:tcPr>
          <w:p w14:paraId="667DC8CD" w14:textId="77777777" w:rsidR="00197A26" w:rsidRDefault="00000000">
            <w:r>
              <w:rPr>
                <w:sz w:val="20"/>
              </w:rPr>
              <w:t>check_permission() chạy trước mỗi step</w:t>
            </w:r>
          </w:p>
        </w:tc>
      </w:tr>
      <w:tr w:rsidR="00197A26" w14:paraId="015C8A83" w14:textId="77777777">
        <w:trPr>
          <w:jc w:val="center"/>
        </w:trPr>
        <w:tc>
          <w:tcPr>
            <w:tcW w:w="1701" w:type="dxa"/>
            <w:vAlign w:val="center"/>
          </w:tcPr>
          <w:p w14:paraId="01672531" w14:textId="77777777" w:rsidR="00197A26" w:rsidRDefault="00000000">
            <w:r>
              <w:rPr>
                <w:sz w:val="20"/>
              </w:rPr>
              <w:t>Verify</w:t>
            </w:r>
          </w:p>
        </w:tc>
        <w:tc>
          <w:tcPr>
            <w:tcW w:w="3118" w:type="dxa"/>
            <w:vAlign w:val="center"/>
          </w:tcPr>
          <w:p w14:paraId="6D0A8066" w14:textId="77777777" w:rsidR="00197A26" w:rsidRDefault="00000000">
            <w:r>
              <w:rPr>
                <w:sz w:val="20"/>
              </w:rPr>
              <w:t>is_done()</w:t>
            </w:r>
          </w:p>
        </w:tc>
        <w:tc>
          <w:tcPr>
            <w:tcW w:w="5669" w:type="dxa"/>
            <w:vAlign w:val="center"/>
          </w:tcPr>
          <w:p w14:paraId="46ECB159" w14:textId="77777777" w:rsidR="00197A26" w:rsidRDefault="00000000">
            <w:r>
              <w:rPr>
                <w:sz w:val="20"/>
              </w:rPr>
              <w:t>Xác minh booking bền vững trong mock database</w:t>
            </w:r>
          </w:p>
        </w:tc>
      </w:tr>
    </w:tbl>
    <w:p w14:paraId="563A7BA3" w14:textId="77777777" w:rsidR="00197A26" w:rsidRDefault="00197A26">
      <w:pPr>
        <w:spacing w:after="0"/>
      </w:pPr>
    </w:p>
    <w:p w14:paraId="1CA5F0F6" w14:textId="77777777" w:rsidR="00197A26" w:rsidRDefault="00000000">
      <w:pPr>
        <w:pStyle w:val="Heading2"/>
      </w:pPr>
      <w:bookmarkStart w:id="25" w:name="_Toc241689780"/>
      <w:r>
        <w:t>4.3. Mẫu Lai – flight_agent_hybrid.py</w:t>
      </w:r>
      <w:bookmarkEnd w:id="25"/>
    </w:p>
    <w:p w14:paraId="2519DD05" w14:textId="77777777" w:rsidR="00197A26" w:rsidRDefault="00000000">
      <w:r>
        <w:t>File flight_agent_hybrid.py bổ sung mẫu Lai. Chương trình tìm danh sách chuyến bay, tạo Plan, yêu cầu duyệt, rồi thực thi plan qua check_permission(). Nếu plan bị chặn, biến recovery_needed được bật và một create_agent khác chạy ReAct recovery. Agent recovery nhận thêm recovery_reason để biết vì sao kế hoạch không thể tiếp tục. Nó có thể tìm chuyến lại, chọn chuyến hợp lệ còn lại, hoặc trả lời rằng cần hỗ trợ của con người.</w:t>
      </w:r>
    </w:p>
    <w:tbl>
      <w:tblPr>
        <w:tblStyle w:val="TableGrid"/>
        <w:tblW w:w="0" w:type="auto"/>
        <w:jc w:val="center"/>
        <w:tblLook w:val="04A0" w:firstRow="1" w:lastRow="0" w:firstColumn="1" w:lastColumn="0" w:noHBand="0" w:noVBand="1"/>
      </w:tblPr>
      <w:tblGrid>
        <w:gridCol w:w="1867"/>
        <w:gridCol w:w="2612"/>
        <w:gridCol w:w="5142"/>
      </w:tblGrid>
      <w:tr w:rsidR="00197A26" w14:paraId="4A30D9A8" w14:textId="77777777">
        <w:trPr>
          <w:tblHeader/>
          <w:jc w:val="center"/>
        </w:trPr>
        <w:tc>
          <w:tcPr>
            <w:tcW w:w="1984" w:type="dxa"/>
            <w:shd w:val="clear" w:color="auto" w:fill="1F4E78"/>
            <w:vAlign w:val="center"/>
          </w:tcPr>
          <w:p w14:paraId="6C40BF83" w14:textId="77777777" w:rsidR="00197A26" w:rsidRDefault="00000000">
            <w:pPr>
              <w:jc w:val="center"/>
            </w:pPr>
            <w:r>
              <w:rPr>
                <w:b/>
                <w:color w:val="FFFFFF"/>
                <w:sz w:val="20"/>
              </w:rPr>
              <w:lastRenderedPageBreak/>
              <w:t>Kịch bản Lai</w:t>
            </w:r>
          </w:p>
        </w:tc>
        <w:tc>
          <w:tcPr>
            <w:tcW w:w="2835" w:type="dxa"/>
            <w:shd w:val="clear" w:color="auto" w:fill="1F4E78"/>
            <w:vAlign w:val="center"/>
          </w:tcPr>
          <w:p w14:paraId="0AFFF55C" w14:textId="77777777" w:rsidR="00197A26" w:rsidRDefault="00000000">
            <w:pPr>
              <w:jc w:val="center"/>
            </w:pPr>
            <w:r>
              <w:rPr>
                <w:b/>
                <w:color w:val="FFFFFF"/>
                <w:sz w:val="20"/>
              </w:rPr>
              <w:t>Kế hoạch ban đầu</w:t>
            </w:r>
          </w:p>
        </w:tc>
        <w:tc>
          <w:tcPr>
            <w:tcW w:w="5669" w:type="dxa"/>
            <w:shd w:val="clear" w:color="auto" w:fill="1F4E78"/>
            <w:vAlign w:val="center"/>
          </w:tcPr>
          <w:p w14:paraId="18748C23" w14:textId="77777777" w:rsidR="00197A26" w:rsidRDefault="00000000">
            <w:pPr>
              <w:jc w:val="center"/>
            </w:pPr>
            <w:r>
              <w:rPr>
                <w:b/>
                <w:color w:val="FFFFFF"/>
                <w:sz w:val="20"/>
              </w:rPr>
              <w:t>Kết quả</w:t>
            </w:r>
          </w:p>
        </w:tc>
      </w:tr>
      <w:tr w:rsidR="00197A26" w14:paraId="41E31329" w14:textId="77777777">
        <w:trPr>
          <w:jc w:val="center"/>
        </w:trPr>
        <w:tc>
          <w:tcPr>
            <w:tcW w:w="1984" w:type="dxa"/>
            <w:vAlign w:val="center"/>
          </w:tcPr>
          <w:p w14:paraId="4F1ACBAF" w14:textId="77777777" w:rsidR="00197A26" w:rsidRDefault="00000000">
            <w:r>
              <w:rPr>
                <w:sz w:val="20"/>
              </w:rPr>
              <w:t>success</w:t>
            </w:r>
          </w:p>
        </w:tc>
        <w:tc>
          <w:tcPr>
            <w:tcW w:w="2835" w:type="dxa"/>
            <w:vAlign w:val="center"/>
          </w:tcPr>
          <w:p w14:paraId="5204E79E" w14:textId="77777777" w:rsidR="00197A26" w:rsidRDefault="00000000">
            <w:r>
              <w:rPr>
                <w:sz w:val="20"/>
              </w:rPr>
              <w:t>VN122</w:t>
            </w:r>
          </w:p>
        </w:tc>
        <w:tc>
          <w:tcPr>
            <w:tcW w:w="5669" w:type="dxa"/>
            <w:vAlign w:val="center"/>
          </w:tcPr>
          <w:p w14:paraId="21367995" w14:textId="77777777" w:rsidR="00197A26" w:rsidRDefault="00000000">
            <w:r>
              <w:rPr>
                <w:sz w:val="20"/>
              </w:rPr>
              <w:t>Thực thi plan thành công, DONE</w:t>
            </w:r>
          </w:p>
        </w:tc>
      </w:tr>
      <w:tr w:rsidR="00197A26" w14:paraId="7244204E" w14:textId="77777777">
        <w:trPr>
          <w:jc w:val="center"/>
        </w:trPr>
        <w:tc>
          <w:tcPr>
            <w:tcW w:w="1984" w:type="dxa"/>
            <w:vAlign w:val="center"/>
          </w:tcPr>
          <w:p w14:paraId="3F62D10E" w14:textId="77777777" w:rsidR="00197A26" w:rsidRDefault="00000000">
            <w:r>
              <w:rPr>
                <w:sz w:val="20"/>
              </w:rPr>
              <w:t>recovery</w:t>
            </w:r>
          </w:p>
        </w:tc>
        <w:tc>
          <w:tcPr>
            <w:tcW w:w="2835" w:type="dxa"/>
            <w:vAlign w:val="center"/>
          </w:tcPr>
          <w:p w14:paraId="4CFAD2AA" w14:textId="77777777" w:rsidR="00197A26" w:rsidRDefault="00000000">
            <w:r>
              <w:rPr>
                <w:sz w:val="20"/>
              </w:rPr>
              <w:t>QH118</w:t>
            </w:r>
          </w:p>
        </w:tc>
        <w:tc>
          <w:tcPr>
            <w:tcW w:w="5669" w:type="dxa"/>
            <w:vAlign w:val="center"/>
          </w:tcPr>
          <w:p w14:paraId="4D708FA9" w14:textId="77777777" w:rsidR="00197A26" w:rsidRDefault="00000000">
            <w:r>
              <w:rPr>
                <w:sz w:val="20"/>
              </w:rPr>
              <w:t>Harness chặn vì bay trễ; ReAct chọn VN122, DONE</w:t>
            </w:r>
          </w:p>
        </w:tc>
      </w:tr>
      <w:tr w:rsidR="00197A26" w14:paraId="0D5204F2" w14:textId="77777777">
        <w:trPr>
          <w:jc w:val="center"/>
        </w:trPr>
        <w:tc>
          <w:tcPr>
            <w:tcW w:w="1984" w:type="dxa"/>
            <w:vAlign w:val="center"/>
          </w:tcPr>
          <w:p w14:paraId="3A984F57" w14:textId="77777777" w:rsidR="00197A26" w:rsidRDefault="00000000">
            <w:r>
              <w:rPr>
                <w:sz w:val="20"/>
              </w:rPr>
              <w:t>fail</w:t>
            </w:r>
          </w:p>
        </w:tc>
        <w:tc>
          <w:tcPr>
            <w:tcW w:w="2835" w:type="dxa"/>
            <w:vAlign w:val="center"/>
          </w:tcPr>
          <w:p w14:paraId="002891F4" w14:textId="77777777" w:rsidR="00197A26" w:rsidRDefault="00000000">
            <w:r>
              <w:rPr>
                <w:sz w:val="20"/>
              </w:rPr>
              <w:t>VJ604</w:t>
            </w:r>
          </w:p>
        </w:tc>
        <w:tc>
          <w:tcPr>
            <w:tcW w:w="5669" w:type="dxa"/>
            <w:vAlign w:val="center"/>
          </w:tcPr>
          <w:p w14:paraId="2F73ECD9" w14:textId="77777777" w:rsidR="00197A26" w:rsidRDefault="00000000">
            <w:r>
              <w:rPr>
                <w:sz w:val="20"/>
              </w:rPr>
              <w:t>Harness chặn vì vượt giá; không còn lựa chọn hợp lệ, handoff</w:t>
            </w:r>
          </w:p>
        </w:tc>
      </w:tr>
    </w:tbl>
    <w:p w14:paraId="1E947E0D" w14:textId="77777777" w:rsidR="00197A26" w:rsidRDefault="00197A26">
      <w:pPr>
        <w:spacing w:after="0"/>
      </w:pPr>
    </w:p>
    <w:p w14:paraId="41B46CCC" w14:textId="77777777" w:rsidR="00197A26" w:rsidRDefault="00000000">
      <w:pPr>
        <w:pStyle w:val="Heading2"/>
      </w:pPr>
      <w:bookmarkStart w:id="26" w:name="_Toc241689781"/>
      <w:r>
        <w:t>4.4. Failure modes bổ sung – flight_agent_failure_mode.py</w:t>
      </w:r>
      <w:bookmarkEnd w:id="26"/>
    </w:p>
    <w:p w14:paraId="41BEB12A" w14:textId="77777777" w:rsidR="00197A26" w:rsidRDefault="00000000">
      <w:r>
        <w:t>Đây không phải mẫu agent thứ tư. File này là chương trình thí nghiệm để cho thấy vì sao cần harness. Người dùng chọn lỗi 1–4 và bật/tắt FIX_ON. Khi FIX_ON bật, code áp dụng các cơ chế is_looping(), ungrounded_facts(), check_permission() và is_empty() để phát hiện hoặc chặn lỗi.</w:t>
      </w:r>
    </w:p>
    <w:tbl>
      <w:tblPr>
        <w:tblStyle w:val="TableGrid"/>
        <w:tblW w:w="0" w:type="auto"/>
        <w:jc w:val="center"/>
        <w:tblLook w:val="04A0" w:firstRow="1" w:lastRow="0" w:firstColumn="1" w:lastColumn="0" w:noHBand="0" w:noVBand="1"/>
      </w:tblPr>
      <w:tblGrid>
        <w:gridCol w:w="1980"/>
        <w:gridCol w:w="3597"/>
        <w:gridCol w:w="4044"/>
      </w:tblGrid>
      <w:tr w:rsidR="00197A26" w14:paraId="71B5AB78" w14:textId="77777777">
        <w:trPr>
          <w:tblHeader/>
          <w:jc w:val="center"/>
        </w:trPr>
        <w:tc>
          <w:tcPr>
            <w:tcW w:w="2098" w:type="dxa"/>
            <w:shd w:val="clear" w:color="auto" w:fill="1F4E78"/>
            <w:vAlign w:val="center"/>
          </w:tcPr>
          <w:p w14:paraId="4B9F770B" w14:textId="77777777" w:rsidR="00197A26" w:rsidRDefault="00000000">
            <w:pPr>
              <w:jc w:val="center"/>
            </w:pPr>
            <w:r>
              <w:rPr>
                <w:b/>
                <w:color w:val="FFFFFF"/>
                <w:sz w:val="20"/>
              </w:rPr>
              <w:t>Failure mode</w:t>
            </w:r>
          </w:p>
        </w:tc>
        <w:tc>
          <w:tcPr>
            <w:tcW w:w="3969" w:type="dxa"/>
            <w:shd w:val="clear" w:color="auto" w:fill="1F4E78"/>
            <w:vAlign w:val="center"/>
          </w:tcPr>
          <w:p w14:paraId="3FA6B238" w14:textId="77777777" w:rsidR="00197A26" w:rsidRDefault="00000000">
            <w:pPr>
              <w:jc w:val="center"/>
            </w:pPr>
            <w:r>
              <w:rPr>
                <w:b/>
                <w:color w:val="FFFFFF"/>
                <w:sz w:val="20"/>
              </w:rPr>
              <w:t>Biểu hiện trong fake model</w:t>
            </w:r>
          </w:p>
        </w:tc>
        <w:tc>
          <w:tcPr>
            <w:tcW w:w="4422" w:type="dxa"/>
            <w:shd w:val="clear" w:color="auto" w:fill="1F4E78"/>
            <w:vAlign w:val="center"/>
          </w:tcPr>
          <w:p w14:paraId="790FE449" w14:textId="77777777" w:rsidR="00197A26" w:rsidRDefault="00000000">
            <w:pPr>
              <w:jc w:val="center"/>
            </w:pPr>
            <w:r>
              <w:rPr>
                <w:b/>
                <w:color w:val="FFFFFF"/>
                <w:sz w:val="20"/>
              </w:rPr>
              <w:t>Cơ chế harness</w:t>
            </w:r>
          </w:p>
        </w:tc>
      </w:tr>
      <w:tr w:rsidR="00197A26" w14:paraId="1EA3DFAE" w14:textId="77777777">
        <w:trPr>
          <w:jc w:val="center"/>
        </w:trPr>
        <w:tc>
          <w:tcPr>
            <w:tcW w:w="2098" w:type="dxa"/>
            <w:vAlign w:val="center"/>
          </w:tcPr>
          <w:p w14:paraId="61800A9C" w14:textId="77777777" w:rsidR="00197A26" w:rsidRDefault="00000000">
            <w:r>
              <w:rPr>
                <w:sz w:val="20"/>
              </w:rPr>
              <w:t>Infinite loop</w:t>
            </w:r>
          </w:p>
        </w:tc>
        <w:tc>
          <w:tcPr>
            <w:tcW w:w="3969" w:type="dxa"/>
            <w:vAlign w:val="center"/>
          </w:tcPr>
          <w:p w14:paraId="0823F1CB" w14:textId="77777777" w:rsidR="00197A26" w:rsidRDefault="00000000">
            <w:r>
              <w:rPr>
                <w:sz w:val="20"/>
              </w:rPr>
              <w:t>Lặp search_flights với cùng input 07/10</w:t>
            </w:r>
          </w:p>
        </w:tc>
        <w:tc>
          <w:tcPr>
            <w:tcW w:w="4422" w:type="dxa"/>
            <w:vAlign w:val="center"/>
          </w:tcPr>
          <w:p w14:paraId="65FFBA88" w14:textId="77777777" w:rsidR="00197A26" w:rsidRDefault="00000000">
            <w:r>
              <w:rPr>
                <w:sz w:val="20"/>
              </w:rPr>
              <w:t>Dừng khi cùng tool/args đã xuất hiện 3 lần</w:t>
            </w:r>
          </w:p>
        </w:tc>
      </w:tr>
      <w:tr w:rsidR="00197A26" w14:paraId="19922CE8" w14:textId="77777777">
        <w:trPr>
          <w:jc w:val="center"/>
        </w:trPr>
        <w:tc>
          <w:tcPr>
            <w:tcW w:w="2098" w:type="dxa"/>
            <w:vAlign w:val="center"/>
          </w:tcPr>
          <w:p w14:paraId="0FC8DBBF" w14:textId="77777777" w:rsidR="00197A26" w:rsidRDefault="00000000">
            <w:r>
              <w:rPr>
                <w:sz w:val="20"/>
              </w:rPr>
              <w:t>Tool hallucination</w:t>
            </w:r>
          </w:p>
        </w:tc>
        <w:tc>
          <w:tcPr>
            <w:tcW w:w="3969" w:type="dxa"/>
            <w:vAlign w:val="center"/>
          </w:tcPr>
          <w:p w14:paraId="27A2F772" w14:textId="77777777" w:rsidR="00197A26" w:rsidRDefault="00000000">
            <w:r>
              <w:rPr>
                <w:sz w:val="20"/>
              </w:rPr>
              <w:t>Tuyên bố đã đặt VN999 dù tool không trả về</w:t>
            </w:r>
          </w:p>
        </w:tc>
        <w:tc>
          <w:tcPr>
            <w:tcW w:w="4422" w:type="dxa"/>
            <w:vAlign w:val="center"/>
          </w:tcPr>
          <w:p w14:paraId="31FB87B6" w14:textId="77777777" w:rsidR="00197A26" w:rsidRDefault="00000000">
            <w:r>
              <w:rPr>
                <w:sz w:val="20"/>
              </w:rPr>
              <w:t>Đối chiếu flight code/giá trong câu trả lời với LOG</w:t>
            </w:r>
          </w:p>
        </w:tc>
      </w:tr>
      <w:tr w:rsidR="00197A26" w14:paraId="4D67D350" w14:textId="77777777">
        <w:trPr>
          <w:jc w:val="center"/>
        </w:trPr>
        <w:tc>
          <w:tcPr>
            <w:tcW w:w="2098" w:type="dxa"/>
            <w:vAlign w:val="center"/>
          </w:tcPr>
          <w:p w14:paraId="17D18751" w14:textId="77777777" w:rsidR="00197A26" w:rsidRDefault="00000000">
            <w:r>
              <w:rPr>
                <w:sz w:val="20"/>
              </w:rPr>
              <w:t>Goal drift</w:t>
            </w:r>
          </w:p>
        </w:tc>
        <w:tc>
          <w:tcPr>
            <w:tcW w:w="3969" w:type="dxa"/>
            <w:vAlign w:val="center"/>
          </w:tcPr>
          <w:p w14:paraId="5C40E965" w14:textId="77777777" w:rsidR="00197A26" w:rsidRDefault="00000000">
            <w:r>
              <w:rPr>
                <w:sz w:val="20"/>
              </w:rPr>
              <w:t>Chọn QH118 rẻ nhưng khởi hành trễ</w:t>
            </w:r>
          </w:p>
        </w:tc>
        <w:tc>
          <w:tcPr>
            <w:tcW w:w="4422" w:type="dxa"/>
            <w:vAlign w:val="center"/>
          </w:tcPr>
          <w:p w14:paraId="41469FA8" w14:textId="77777777" w:rsidR="00197A26" w:rsidRDefault="00000000">
            <w:r>
              <w:rPr>
                <w:sz w:val="20"/>
              </w:rPr>
              <w:t>Chặn book_seat nếu Constraints.is_ok() là False</w:t>
            </w:r>
          </w:p>
        </w:tc>
      </w:tr>
      <w:tr w:rsidR="00197A26" w14:paraId="6AD2D766" w14:textId="77777777">
        <w:trPr>
          <w:jc w:val="center"/>
        </w:trPr>
        <w:tc>
          <w:tcPr>
            <w:tcW w:w="2098" w:type="dxa"/>
            <w:vAlign w:val="center"/>
          </w:tcPr>
          <w:p w14:paraId="23227164" w14:textId="77777777" w:rsidR="00197A26" w:rsidRDefault="00000000">
            <w:r>
              <w:rPr>
                <w:sz w:val="20"/>
              </w:rPr>
              <w:t>State corruption</w:t>
            </w:r>
          </w:p>
        </w:tc>
        <w:tc>
          <w:tcPr>
            <w:tcW w:w="3969" w:type="dxa"/>
            <w:vAlign w:val="center"/>
          </w:tcPr>
          <w:p w14:paraId="7B64CE2F" w14:textId="77777777" w:rsidR="00197A26" w:rsidRDefault="00000000">
            <w:r>
              <w:rPr>
                <w:sz w:val="20"/>
              </w:rPr>
              <w:t>Tool search trả {} nhưng model kết luận không có chuyến</w:t>
            </w:r>
          </w:p>
        </w:tc>
        <w:tc>
          <w:tcPr>
            <w:tcW w:w="4422" w:type="dxa"/>
            <w:vAlign w:val="center"/>
          </w:tcPr>
          <w:p w14:paraId="6546DE81" w14:textId="77777777" w:rsidR="00197A26" w:rsidRDefault="00000000">
            <w:r>
              <w:rPr>
                <w:sz w:val="20"/>
              </w:rPr>
              <w:t>Coi kết quả rỗng/không status là lỗi tool</w:t>
            </w:r>
          </w:p>
        </w:tc>
      </w:tr>
    </w:tbl>
    <w:p w14:paraId="359E4A68" w14:textId="77777777" w:rsidR="00197A26" w:rsidRDefault="00197A26">
      <w:pPr>
        <w:spacing w:after="0"/>
      </w:pPr>
    </w:p>
    <w:p w14:paraId="1499566B" w14:textId="77777777" w:rsidR="00197A26" w:rsidRDefault="00000000">
      <w:pPr>
        <w:pStyle w:val="Heading1"/>
      </w:pPr>
      <w:bookmarkStart w:id="27" w:name="_Toc241689782"/>
      <w:r>
        <w:t>5. THIẾT LẬP THỬ NGHIỆM VÀ PHƯƠNG PHÁP ĐÁNH GIÁ</w:t>
      </w:r>
      <w:bookmarkEnd w:id="27"/>
    </w:p>
    <w:p w14:paraId="59950A28" w14:textId="77777777" w:rsidR="00197A26" w:rsidRDefault="00000000">
      <w:pPr>
        <w:pStyle w:val="Heading2"/>
      </w:pPr>
      <w:bookmarkStart w:id="28" w:name="_Toc241689783"/>
      <w:r>
        <w:t>5.1. Môi trường chạy</w:t>
      </w:r>
      <w:bookmarkEnd w:id="28"/>
    </w:p>
    <w:tbl>
      <w:tblPr>
        <w:tblStyle w:val="TableGrid"/>
        <w:tblW w:w="0" w:type="auto"/>
        <w:jc w:val="center"/>
        <w:tblLook w:val="04A0" w:firstRow="1" w:lastRow="0" w:firstColumn="1" w:lastColumn="0" w:noHBand="0" w:noVBand="1"/>
      </w:tblPr>
      <w:tblGrid>
        <w:gridCol w:w="2736"/>
        <w:gridCol w:w="6885"/>
      </w:tblGrid>
      <w:tr w:rsidR="00197A26" w14:paraId="34ECC220" w14:textId="77777777">
        <w:trPr>
          <w:tblHeader/>
          <w:jc w:val="center"/>
        </w:trPr>
        <w:tc>
          <w:tcPr>
            <w:tcW w:w="3118" w:type="dxa"/>
            <w:shd w:val="clear" w:color="auto" w:fill="1F4E78"/>
            <w:vAlign w:val="center"/>
          </w:tcPr>
          <w:p w14:paraId="45B37EB7" w14:textId="77777777" w:rsidR="00197A26" w:rsidRDefault="00000000">
            <w:pPr>
              <w:jc w:val="center"/>
            </w:pPr>
            <w:r>
              <w:rPr>
                <w:b/>
                <w:color w:val="FFFFFF"/>
                <w:sz w:val="20"/>
              </w:rPr>
              <w:t>Thành phần</w:t>
            </w:r>
          </w:p>
        </w:tc>
        <w:tc>
          <w:tcPr>
            <w:tcW w:w="7370" w:type="dxa"/>
            <w:shd w:val="clear" w:color="auto" w:fill="1F4E78"/>
            <w:vAlign w:val="center"/>
          </w:tcPr>
          <w:p w14:paraId="121118B0" w14:textId="77777777" w:rsidR="00197A26" w:rsidRDefault="00000000">
            <w:pPr>
              <w:jc w:val="center"/>
            </w:pPr>
            <w:r>
              <w:rPr>
                <w:b/>
                <w:color w:val="FFFFFF"/>
                <w:sz w:val="20"/>
              </w:rPr>
              <w:t>Cấu hình sử dụng</w:t>
            </w:r>
          </w:p>
        </w:tc>
      </w:tr>
      <w:tr w:rsidR="00197A26" w14:paraId="651F2B9A" w14:textId="77777777">
        <w:trPr>
          <w:jc w:val="center"/>
        </w:trPr>
        <w:tc>
          <w:tcPr>
            <w:tcW w:w="3118" w:type="dxa"/>
            <w:vAlign w:val="center"/>
          </w:tcPr>
          <w:p w14:paraId="79E00336" w14:textId="77777777" w:rsidR="00197A26" w:rsidRDefault="00000000">
            <w:r>
              <w:rPr>
                <w:sz w:val="20"/>
              </w:rPr>
              <w:t>Ngôn ngữ</w:t>
            </w:r>
          </w:p>
        </w:tc>
        <w:tc>
          <w:tcPr>
            <w:tcW w:w="7370" w:type="dxa"/>
            <w:vAlign w:val="center"/>
          </w:tcPr>
          <w:p w14:paraId="21E83AA9" w14:textId="77777777" w:rsidR="00197A26" w:rsidRDefault="00000000">
            <w:r>
              <w:rPr>
                <w:sz w:val="20"/>
              </w:rPr>
              <w:t>Python 3.12.10</w:t>
            </w:r>
          </w:p>
        </w:tc>
      </w:tr>
      <w:tr w:rsidR="00197A26" w14:paraId="478A42B9" w14:textId="77777777">
        <w:trPr>
          <w:jc w:val="center"/>
        </w:trPr>
        <w:tc>
          <w:tcPr>
            <w:tcW w:w="3118" w:type="dxa"/>
            <w:vAlign w:val="center"/>
          </w:tcPr>
          <w:p w14:paraId="77D89459" w14:textId="77777777" w:rsidR="00197A26" w:rsidRDefault="00000000">
            <w:r>
              <w:rPr>
                <w:sz w:val="20"/>
              </w:rPr>
              <w:t>Framework</w:t>
            </w:r>
          </w:p>
        </w:tc>
        <w:tc>
          <w:tcPr>
            <w:tcW w:w="7370" w:type="dxa"/>
            <w:vAlign w:val="center"/>
          </w:tcPr>
          <w:p w14:paraId="4AC01FA1" w14:textId="77777777" w:rsidR="00197A26" w:rsidRDefault="00000000">
            <w:r>
              <w:rPr>
                <w:sz w:val="20"/>
              </w:rPr>
              <w:t>langchain 1.4.2; langchain-core 1.6.4</w:t>
            </w:r>
          </w:p>
        </w:tc>
      </w:tr>
      <w:tr w:rsidR="00197A26" w14:paraId="257C9CD8" w14:textId="77777777">
        <w:trPr>
          <w:jc w:val="center"/>
        </w:trPr>
        <w:tc>
          <w:tcPr>
            <w:tcW w:w="3118" w:type="dxa"/>
            <w:vAlign w:val="center"/>
          </w:tcPr>
          <w:p w14:paraId="1E2E87E1" w14:textId="77777777" w:rsidR="00197A26" w:rsidRDefault="00000000">
            <w:r>
              <w:rPr>
                <w:sz w:val="20"/>
              </w:rPr>
              <w:t>Schema</w:t>
            </w:r>
          </w:p>
        </w:tc>
        <w:tc>
          <w:tcPr>
            <w:tcW w:w="7370" w:type="dxa"/>
            <w:vAlign w:val="center"/>
          </w:tcPr>
          <w:p w14:paraId="7A1F7FF4" w14:textId="77777777" w:rsidR="00197A26" w:rsidRDefault="00000000">
            <w:r>
              <w:rPr>
                <w:sz w:val="20"/>
              </w:rPr>
              <w:t>pydantic 2.13.5</w:t>
            </w:r>
          </w:p>
        </w:tc>
      </w:tr>
      <w:tr w:rsidR="00197A26" w14:paraId="64A15091" w14:textId="77777777">
        <w:trPr>
          <w:jc w:val="center"/>
        </w:trPr>
        <w:tc>
          <w:tcPr>
            <w:tcW w:w="3118" w:type="dxa"/>
            <w:vAlign w:val="center"/>
          </w:tcPr>
          <w:p w14:paraId="3899BED8" w14:textId="77777777" w:rsidR="00197A26" w:rsidRDefault="00000000">
            <w:r>
              <w:rPr>
                <w:sz w:val="20"/>
              </w:rPr>
              <w:t>Model demo</w:t>
            </w:r>
          </w:p>
        </w:tc>
        <w:tc>
          <w:tcPr>
            <w:tcW w:w="7370" w:type="dxa"/>
            <w:vAlign w:val="center"/>
          </w:tcPr>
          <w:p w14:paraId="7D3B3D08" w14:textId="77777777" w:rsidR="00197A26" w:rsidRDefault="00000000">
            <w:r>
              <w:rPr>
                <w:sz w:val="20"/>
              </w:rPr>
              <w:t>langchain_core.language_models.GenericFakeChatModel</w:t>
            </w:r>
          </w:p>
        </w:tc>
      </w:tr>
      <w:tr w:rsidR="00197A26" w14:paraId="0ABC12D1" w14:textId="77777777">
        <w:trPr>
          <w:jc w:val="center"/>
        </w:trPr>
        <w:tc>
          <w:tcPr>
            <w:tcW w:w="3118" w:type="dxa"/>
            <w:vAlign w:val="center"/>
          </w:tcPr>
          <w:p w14:paraId="1B9CC3D6" w14:textId="77777777" w:rsidR="00197A26" w:rsidRDefault="00000000">
            <w:r>
              <w:rPr>
                <w:sz w:val="20"/>
              </w:rPr>
              <w:t>Mạng/API key</w:t>
            </w:r>
          </w:p>
        </w:tc>
        <w:tc>
          <w:tcPr>
            <w:tcW w:w="7370" w:type="dxa"/>
            <w:vAlign w:val="center"/>
          </w:tcPr>
          <w:p w14:paraId="6811B791" w14:textId="77777777" w:rsidR="00197A26" w:rsidRDefault="00000000">
            <w:r>
              <w:rPr>
                <w:sz w:val="20"/>
              </w:rPr>
              <w:t>Không yêu cầu</w:t>
            </w:r>
          </w:p>
        </w:tc>
      </w:tr>
    </w:tbl>
    <w:p w14:paraId="6C2A86EF" w14:textId="77777777" w:rsidR="00197A26" w:rsidRDefault="00197A26">
      <w:pPr>
        <w:spacing w:after="0"/>
      </w:pPr>
    </w:p>
    <w:p w14:paraId="368762B4" w14:textId="77777777" w:rsidR="00197A26" w:rsidRDefault="00000000">
      <w:pPr>
        <w:pStyle w:val="Heading2"/>
      </w:pPr>
      <w:bookmarkStart w:id="29" w:name="_Toc241689784"/>
      <w:r>
        <w:lastRenderedPageBreak/>
        <w:t>5.2. Cách chạy</w:t>
      </w:r>
      <w:bookmarkEnd w:id="29"/>
    </w:p>
    <w:p w14:paraId="02E2722E" w14:textId="77777777" w:rsidR="00197A26" w:rsidRDefault="00000000">
      <w:r>
        <w:t>Từ thư mục gốc của repository, cài thư viện và chạy các file sau. Nếu môi trường đã có LangChain và Pydantic, có thể bỏ qua bước cài đặt.</w:t>
      </w:r>
    </w:p>
    <w:tbl>
      <w:tblPr>
        <w:tblW w:w="0" w:type="auto"/>
        <w:jc w:val="center"/>
        <w:tblLook w:val="04A0" w:firstRow="1" w:lastRow="0" w:firstColumn="1" w:lastColumn="0" w:noHBand="0" w:noVBand="1"/>
      </w:tblPr>
      <w:tblGrid>
        <w:gridCol w:w="9405"/>
      </w:tblGrid>
      <w:tr w:rsidR="00197A26" w14:paraId="586D2BFC" w14:textId="77777777">
        <w:trPr>
          <w:jc w:val="center"/>
        </w:trPr>
        <w:tc>
          <w:tcPr>
            <w:tcW w:w="9405" w:type="dxa"/>
            <w:tcBorders>
              <w:top w:val="single" w:sz="6" w:space="0" w:color="B7B7B7"/>
              <w:left w:val="single" w:sz="6" w:space="0" w:color="B7B7B7"/>
              <w:bottom w:val="single" w:sz="6" w:space="0" w:color="B7B7B7"/>
              <w:right w:val="single" w:sz="6" w:space="0" w:color="B7B7B7"/>
            </w:tcBorders>
            <w:shd w:val="clear" w:color="auto" w:fill="F5F5F5"/>
          </w:tcPr>
          <w:p w14:paraId="4442F992" w14:textId="77777777" w:rsidR="00197A26" w:rsidRDefault="00000000">
            <w:pPr>
              <w:spacing w:after="0" w:line="240" w:lineRule="auto"/>
            </w:pPr>
            <w:r>
              <w:rPr>
                <w:rFonts w:ascii="Consolas" w:eastAsia="Consolas" w:hAnsi="Consolas"/>
                <w:sz w:val="19"/>
              </w:rPr>
              <w:t>python -m venv .venv</w:t>
            </w:r>
            <w:r>
              <w:rPr>
                <w:rFonts w:ascii="Consolas" w:eastAsia="Consolas" w:hAnsi="Consolas"/>
                <w:sz w:val="19"/>
              </w:rPr>
              <w:br/>
              <w:t>.\.venv\Scripts\Activate.ps1</w:t>
            </w:r>
            <w:r>
              <w:rPr>
                <w:rFonts w:ascii="Consolas" w:eastAsia="Consolas" w:hAnsi="Consolas"/>
                <w:sz w:val="19"/>
              </w:rPr>
              <w:br/>
              <w:t>python -m pip install "langchain&gt;=1.0,&lt;2" "pydantic&gt;=2.7,&lt;3"</w:t>
            </w:r>
            <w:r>
              <w:rPr>
                <w:rFonts w:ascii="Consolas" w:eastAsia="Consolas" w:hAnsi="Consolas"/>
                <w:sz w:val="19"/>
              </w:rPr>
              <w:br/>
            </w:r>
            <w:r>
              <w:rPr>
                <w:rFonts w:ascii="Consolas" w:eastAsia="Consolas" w:hAnsi="Consolas"/>
                <w:sz w:val="19"/>
              </w:rPr>
              <w:br/>
              <w:t>python .\BTVN03\flight_agent.py</w:t>
            </w:r>
            <w:r>
              <w:rPr>
                <w:rFonts w:ascii="Consolas" w:eastAsia="Consolas" w:hAnsi="Consolas"/>
                <w:sz w:val="19"/>
              </w:rPr>
              <w:br/>
              <w:t>python .\BTVN03\flight_agent_plan_then_execute.py</w:t>
            </w:r>
            <w:r>
              <w:rPr>
                <w:rFonts w:ascii="Consolas" w:eastAsia="Consolas" w:hAnsi="Consolas"/>
                <w:sz w:val="19"/>
              </w:rPr>
              <w:br/>
              <w:t>python .\BTVN03\flight_agent_hybrid.py</w:t>
            </w:r>
            <w:r>
              <w:rPr>
                <w:rFonts w:ascii="Consolas" w:eastAsia="Consolas" w:hAnsi="Consolas"/>
                <w:sz w:val="19"/>
              </w:rPr>
              <w:br/>
              <w:t>python .\BTVN03\flight_agent_failure_mode.py</w:t>
            </w:r>
          </w:p>
        </w:tc>
      </w:tr>
    </w:tbl>
    <w:p w14:paraId="6F3D3A23" w14:textId="77777777" w:rsidR="00197A26" w:rsidRDefault="00000000">
      <w:pPr>
        <w:pStyle w:val="Heading2"/>
      </w:pPr>
      <w:bookmarkStart w:id="30" w:name="_Toc241689785"/>
      <w:r>
        <w:t>5.3. Kịch bản đánh giá</w:t>
      </w:r>
      <w:bookmarkEnd w:id="30"/>
    </w:p>
    <w:tbl>
      <w:tblPr>
        <w:tblStyle w:val="TableGrid"/>
        <w:tblW w:w="0" w:type="auto"/>
        <w:jc w:val="center"/>
        <w:tblLook w:val="04A0" w:firstRow="1" w:lastRow="0" w:firstColumn="1" w:lastColumn="0" w:noHBand="0" w:noVBand="1"/>
      </w:tblPr>
      <w:tblGrid>
        <w:gridCol w:w="1068"/>
        <w:gridCol w:w="4143"/>
        <w:gridCol w:w="4410"/>
      </w:tblGrid>
      <w:tr w:rsidR="00197A26" w14:paraId="53A5339A" w14:textId="77777777">
        <w:trPr>
          <w:tblHeader/>
          <w:jc w:val="center"/>
        </w:trPr>
        <w:tc>
          <w:tcPr>
            <w:tcW w:w="1134" w:type="dxa"/>
            <w:shd w:val="clear" w:color="auto" w:fill="1F4E78"/>
            <w:vAlign w:val="center"/>
          </w:tcPr>
          <w:p w14:paraId="1AEC3785" w14:textId="77777777" w:rsidR="00197A26" w:rsidRDefault="00000000">
            <w:pPr>
              <w:jc w:val="center"/>
            </w:pPr>
            <w:r>
              <w:rPr>
                <w:b/>
                <w:color w:val="FFFFFF"/>
                <w:sz w:val="20"/>
              </w:rPr>
              <w:t>Mã</w:t>
            </w:r>
          </w:p>
        </w:tc>
        <w:tc>
          <w:tcPr>
            <w:tcW w:w="4535" w:type="dxa"/>
            <w:shd w:val="clear" w:color="auto" w:fill="1F4E78"/>
            <w:vAlign w:val="center"/>
          </w:tcPr>
          <w:p w14:paraId="731AA4E2" w14:textId="77777777" w:rsidR="00197A26" w:rsidRDefault="00000000">
            <w:pPr>
              <w:jc w:val="center"/>
            </w:pPr>
            <w:r>
              <w:rPr>
                <w:b/>
                <w:color w:val="FFFFFF"/>
                <w:sz w:val="20"/>
              </w:rPr>
              <w:t>Kịch bản</w:t>
            </w:r>
          </w:p>
        </w:tc>
        <w:tc>
          <w:tcPr>
            <w:tcW w:w="4819" w:type="dxa"/>
            <w:shd w:val="clear" w:color="auto" w:fill="1F4E78"/>
            <w:vAlign w:val="center"/>
          </w:tcPr>
          <w:p w14:paraId="60345B73" w14:textId="77777777" w:rsidR="00197A26" w:rsidRDefault="00000000">
            <w:pPr>
              <w:jc w:val="center"/>
            </w:pPr>
            <w:r>
              <w:rPr>
                <w:b/>
                <w:color w:val="FFFFFF"/>
                <w:sz w:val="20"/>
              </w:rPr>
              <w:t>Kết quả đúng mong đợi</w:t>
            </w:r>
          </w:p>
        </w:tc>
      </w:tr>
      <w:tr w:rsidR="00197A26" w14:paraId="3C4B077D" w14:textId="77777777">
        <w:trPr>
          <w:jc w:val="center"/>
        </w:trPr>
        <w:tc>
          <w:tcPr>
            <w:tcW w:w="1134" w:type="dxa"/>
            <w:vAlign w:val="center"/>
          </w:tcPr>
          <w:p w14:paraId="03B97936" w14:textId="77777777" w:rsidR="00197A26" w:rsidRDefault="00000000">
            <w:r>
              <w:rPr>
                <w:sz w:val="20"/>
              </w:rPr>
              <w:t>S1</w:t>
            </w:r>
          </w:p>
        </w:tc>
        <w:tc>
          <w:tcPr>
            <w:tcW w:w="4535" w:type="dxa"/>
            <w:vAlign w:val="center"/>
          </w:tcPr>
          <w:p w14:paraId="7D6BAD0F" w14:textId="77777777" w:rsidR="00197A26" w:rsidRDefault="00000000">
            <w:r>
              <w:rPr>
                <w:sz w:val="20"/>
              </w:rPr>
              <w:t>Có chuyến thỏa cả giờ và giá</w:t>
            </w:r>
          </w:p>
        </w:tc>
        <w:tc>
          <w:tcPr>
            <w:tcW w:w="4819" w:type="dxa"/>
            <w:vAlign w:val="center"/>
          </w:tcPr>
          <w:p w14:paraId="26DB0B3E" w14:textId="77777777" w:rsidR="00197A26" w:rsidRDefault="00000000">
            <w:r>
              <w:rPr>
                <w:sz w:val="20"/>
              </w:rPr>
              <w:t>DONE, booking đã paid, chuyến VN122</w:t>
            </w:r>
          </w:p>
        </w:tc>
      </w:tr>
      <w:tr w:rsidR="00197A26" w14:paraId="454DA35B" w14:textId="77777777">
        <w:trPr>
          <w:jc w:val="center"/>
        </w:trPr>
        <w:tc>
          <w:tcPr>
            <w:tcW w:w="1134" w:type="dxa"/>
            <w:vAlign w:val="center"/>
          </w:tcPr>
          <w:p w14:paraId="256B2891" w14:textId="77777777" w:rsidR="00197A26" w:rsidRDefault="00000000">
            <w:r>
              <w:rPr>
                <w:sz w:val="20"/>
              </w:rPr>
              <w:t>S2</w:t>
            </w:r>
          </w:p>
        </w:tc>
        <w:tc>
          <w:tcPr>
            <w:tcW w:w="4535" w:type="dxa"/>
            <w:vAlign w:val="center"/>
          </w:tcPr>
          <w:p w14:paraId="1B001A92" w14:textId="77777777" w:rsidR="00197A26" w:rsidRDefault="00000000">
            <w:r>
              <w:rPr>
                <w:sz w:val="20"/>
              </w:rPr>
              <w:t>Không có chuyến thỏa tất cả ràng buộc</w:t>
            </w:r>
          </w:p>
        </w:tc>
        <w:tc>
          <w:tcPr>
            <w:tcW w:w="4819" w:type="dxa"/>
            <w:vAlign w:val="center"/>
          </w:tcPr>
          <w:p w14:paraId="6E0808FC" w14:textId="77777777" w:rsidR="00197A26" w:rsidRDefault="00000000">
            <w:r>
              <w:rPr>
                <w:sz w:val="20"/>
              </w:rPr>
              <w:t>Không đặt vé; FAILED + handoff</w:t>
            </w:r>
          </w:p>
        </w:tc>
      </w:tr>
      <w:tr w:rsidR="00197A26" w14:paraId="69C5DD52" w14:textId="77777777">
        <w:trPr>
          <w:jc w:val="center"/>
        </w:trPr>
        <w:tc>
          <w:tcPr>
            <w:tcW w:w="1134" w:type="dxa"/>
            <w:vAlign w:val="center"/>
          </w:tcPr>
          <w:p w14:paraId="4E80C4FB" w14:textId="77777777" w:rsidR="00197A26" w:rsidRDefault="00000000">
            <w:r>
              <w:rPr>
                <w:sz w:val="20"/>
              </w:rPr>
              <w:t>S3</w:t>
            </w:r>
          </w:p>
        </w:tc>
        <w:tc>
          <w:tcPr>
            <w:tcW w:w="4535" w:type="dxa"/>
            <w:vAlign w:val="center"/>
          </w:tcPr>
          <w:p w14:paraId="3D11B2BE" w14:textId="77777777" w:rsidR="00197A26" w:rsidRDefault="00000000">
            <w:r>
              <w:rPr>
                <w:sz w:val="20"/>
              </w:rPr>
              <w:t>Kế hoạch ban đầu sai nhưng còn VN122 hợp lệ</w:t>
            </w:r>
          </w:p>
        </w:tc>
        <w:tc>
          <w:tcPr>
            <w:tcW w:w="4819" w:type="dxa"/>
            <w:vAlign w:val="center"/>
          </w:tcPr>
          <w:p w14:paraId="6B02E987" w14:textId="77777777" w:rsidR="00197A26" w:rsidRDefault="00000000">
            <w:r>
              <w:rPr>
                <w:sz w:val="20"/>
              </w:rPr>
              <w:t>Mẫu Lai phục hồi và DONE</w:t>
            </w:r>
          </w:p>
        </w:tc>
      </w:tr>
      <w:tr w:rsidR="00197A26" w14:paraId="24F8EBBE" w14:textId="77777777">
        <w:trPr>
          <w:jc w:val="center"/>
        </w:trPr>
        <w:tc>
          <w:tcPr>
            <w:tcW w:w="1134" w:type="dxa"/>
            <w:vAlign w:val="center"/>
          </w:tcPr>
          <w:p w14:paraId="66C8879A" w14:textId="77777777" w:rsidR="00197A26" w:rsidRDefault="00000000">
            <w:r>
              <w:rPr>
                <w:sz w:val="20"/>
              </w:rPr>
              <w:t>S4</w:t>
            </w:r>
          </w:p>
        </w:tc>
        <w:tc>
          <w:tcPr>
            <w:tcW w:w="4535" w:type="dxa"/>
            <w:vAlign w:val="center"/>
          </w:tcPr>
          <w:p w14:paraId="3606FF9B" w14:textId="77777777" w:rsidR="00197A26" w:rsidRDefault="00000000">
            <w:r>
              <w:rPr>
                <w:sz w:val="20"/>
              </w:rPr>
              <w:t>Model lặp tool/ bịa dữ liệu/ trôi mục tiêu/ lỗi trạng thái</w:t>
            </w:r>
          </w:p>
        </w:tc>
        <w:tc>
          <w:tcPr>
            <w:tcW w:w="4819" w:type="dxa"/>
            <w:vAlign w:val="center"/>
          </w:tcPr>
          <w:p w14:paraId="45889CEC" w14:textId="77777777" w:rsidR="00197A26" w:rsidRDefault="00000000">
            <w:r>
              <w:rPr>
                <w:sz w:val="20"/>
              </w:rPr>
              <w:t>Harness phát hiện hoặc chặn và tạo handoff</w:t>
            </w:r>
          </w:p>
        </w:tc>
      </w:tr>
    </w:tbl>
    <w:p w14:paraId="7C78A1F9" w14:textId="77777777" w:rsidR="00197A26" w:rsidRDefault="00197A26">
      <w:pPr>
        <w:spacing w:after="0"/>
      </w:pPr>
    </w:p>
    <w:p w14:paraId="3AEAD860" w14:textId="77777777" w:rsidR="00197A26" w:rsidRDefault="00000000">
      <w:pPr>
        <w:pStyle w:val="Heading2"/>
      </w:pPr>
      <w:bookmarkStart w:id="31" w:name="_Toc241689786"/>
      <w:r>
        <w:t>5.4. Tiêu chí đánh giá</w:t>
      </w:r>
      <w:bookmarkEnd w:id="31"/>
    </w:p>
    <w:tbl>
      <w:tblPr>
        <w:tblStyle w:val="TableGrid"/>
        <w:tblW w:w="0" w:type="auto"/>
        <w:jc w:val="center"/>
        <w:tblLook w:val="04A0" w:firstRow="1" w:lastRow="0" w:firstColumn="1" w:lastColumn="0" w:noHBand="0" w:noVBand="1"/>
      </w:tblPr>
      <w:tblGrid>
        <w:gridCol w:w="1968"/>
        <w:gridCol w:w="3497"/>
        <w:gridCol w:w="4156"/>
      </w:tblGrid>
      <w:tr w:rsidR="00197A26" w14:paraId="4ED622D8" w14:textId="77777777">
        <w:trPr>
          <w:tblHeader/>
          <w:jc w:val="center"/>
        </w:trPr>
        <w:tc>
          <w:tcPr>
            <w:tcW w:w="2098" w:type="dxa"/>
            <w:shd w:val="clear" w:color="auto" w:fill="1F4E78"/>
            <w:vAlign w:val="center"/>
          </w:tcPr>
          <w:p w14:paraId="5E7BABB9" w14:textId="77777777" w:rsidR="00197A26" w:rsidRDefault="00000000">
            <w:pPr>
              <w:jc w:val="center"/>
            </w:pPr>
            <w:r>
              <w:rPr>
                <w:b/>
                <w:color w:val="FFFFFF"/>
                <w:sz w:val="20"/>
              </w:rPr>
              <w:t>Tiêu chí</w:t>
            </w:r>
          </w:p>
        </w:tc>
        <w:tc>
          <w:tcPr>
            <w:tcW w:w="3798" w:type="dxa"/>
            <w:shd w:val="clear" w:color="auto" w:fill="1F4E78"/>
            <w:vAlign w:val="center"/>
          </w:tcPr>
          <w:p w14:paraId="4977B1AC" w14:textId="77777777" w:rsidR="00197A26" w:rsidRDefault="00000000">
            <w:pPr>
              <w:jc w:val="center"/>
            </w:pPr>
            <w:r>
              <w:rPr>
                <w:b/>
                <w:color w:val="FFFFFF"/>
                <w:sz w:val="20"/>
              </w:rPr>
              <w:t>Cách xác định</w:t>
            </w:r>
          </w:p>
        </w:tc>
        <w:tc>
          <w:tcPr>
            <w:tcW w:w="4592" w:type="dxa"/>
            <w:shd w:val="clear" w:color="auto" w:fill="1F4E78"/>
            <w:vAlign w:val="center"/>
          </w:tcPr>
          <w:p w14:paraId="0FE7E8AE" w14:textId="77777777" w:rsidR="00197A26" w:rsidRDefault="00000000">
            <w:pPr>
              <w:jc w:val="center"/>
            </w:pPr>
            <w:r>
              <w:rPr>
                <w:b/>
                <w:color w:val="FFFFFF"/>
                <w:sz w:val="20"/>
              </w:rPr>
              <w:t>Ý nghĩa</w:t>
            </w:r>
          </w:p>
        </w:tc>
      </w:tr>
      <w:tr w:rsidR="00197A26" w14:paraId="42016AA5" w14:textId="77777777">
        <w:trPr>
          <w:jc w:val="center"/>
        </w:trPr>
        <w:tc>
          <w:tcPr>
            <w:tcW w:w="2098" w:type="dxa"/>
            <w:vAlign w:val="center"/>
          </w:tcPr>
          <w:p w14:paraId="080384D3" w14:textId="77777777" w:rsidR="00197A26" w:rsidRDefault="00000000">
            <w:r>
              <w:rPr>
                <w:sz w:val="20"/>
              </w:rPr>
              <w:t>Hoàn thành đúng</w:t>
            </w:r>
          </w:p>
        </w:tc>
        <w:tc>
          <w:tcPr>
            <w:tcW w:w="3798" w:type="dxa"/>
            <w:vAlign w:val="center"/>
          </w:tcPr>
          <w:p w14:paraId="0A0B49A7" w14:textId="77777777" w:rsidR="00197A26" w:rsidRDefault="00000000">
            <w:r>
              <w:rPr>
                <w:sz w:val="20"/>
              </w:rPr>
              <w:t>is_done() = True</w:t>
            </w:r>
          </w:p>
        </w:tc>
        <w:tc>
          <w:tcPr>
            <w:tcW w:w="4592" w:type="dxa"/>
            <w:vAlign w:val="center"/>
          </w:tcPr>
          <w:p w14:paraId="6E154B94" w14:textId="77777777" w:rsidR="00197A26" w:rsidRDefault="00000000">
            <w:r>
              <w:rPr>
                <w:sz w:val="20"/>
              </w:rPr>
              <w:t>Booking được kiểm chứng, không chỉ do model báo</w:t>
            </w:r>
          </w:p>
        </w:tc>
      </w:tr>
      <w:tr w:rsidR="00197A26" w14:paraId="23DBF8BB" w14:textId="77777777">
        <w:trPr>
          <w:jc w:val="center"/>
        </w:trPr>
        <w:tc>
          <w:tcPr>
            <w:tcW w:w="2098" w:type="dxa"/>
            <w:vAlign w:val="center"/>
          </w:tcPr>
          <w:p w14:paraId="4B651BC6" w14:textId="77777777" w:rsidR="00197A26" w:rsidRDefault="00000000">
            <w:r>
              <w:rPr>
                <w:sz w:val="20"/>
              </w:rPr>
              <w:t>Từ chối đúng</w:t>
            </w:r>
          </w:p>
        </w:tc>
        <w:tc>
          <w:tcPr>
            <w:tcW w:w="3798" w:type="dxa"/>
            <w:vAlign w:val="center"/>
          </w:tcPr>
          <w:p w14:paraId="00E760FC" w14:textId="77777777" w:rsidR="00197A26" w:rsidRDefault="00000000">
            <w:r>
              <w:rPr>
                <w:sz w:val="20"/>
              </w:rPr>
              <w:t>Không có booking sai; kết quả FAILED + handoff</w:t>
            </w:r>
          </w:p>
        </w:tc>
        <w:tc>
          <w:tcPr>
            <w:tcW w:w="4592" w:type="dxa"/>
            <w:vAlign w:val="center"/>
          </w:tcPr>
          <w:p w14:paraId="47806628" w14:textId="77777777" w:rsidR="00197A26" w:rsidRDefault="00000000">
            <w:r>
              <w:rPr>
                <w:sz w:val="20"/>
              </w:rPr>
              <w:t>Không hy sinh ràng buộc để cố hoàn thành</w:t>
            </w:r>
          </w:p>
        </w:tc>
      </w:tr>
      <w:tr w:rsidR="00197A26" w14:paraId="1475A7B0" w14:textId="77777777">
        <w:trPr>
          <w:jc w:val="center"/>
        </w:trPr>
        <w:tc>
          <w:tcPr>
            <w:tcW w:w="2098" w:type="dxa"/>
            <w:vAlign w:val="center"/>
          </w:tcPr>
          <w:p w14:paraId="48E1E7F6" w14:textId="77777777" w:rsidR="00197A26" w:rsidRDefault="00000000">
            <w:r>
              <w:rPr>
                <w:sz w:val="20"/>
              </w:rPr>
              <w:t>Tool calls</w:t>
            </w:r>
          </w:p>
        </w:tc>
        <w:tc>
          <w:tcPr>
            <w:tcW w:w="3798" w:type="dxa"/>
            <w:vAlign w:val="center"/>
          </w:tcPr>
          <w:p w14:paraId="1D8CB3E4" w14:textId="77777777" w:rsidR="00197A26" w:rsidRDefault="00000000">
            <w:r>
              <w:rPr>
                <w:sz w:val="20"/>
              </w:rPr>
              <w:t>Đếm trace LOG</w:t>
            </w:r>
          </w:p>
        </w:tc>
        <w:tc>
          <w:tcPr>
            <w:tcW w:w="4592" w:type="dxa"/>
            <w:vAlign w:val="center"/>
          </w:tcPr>
          <w:p w14:paraId="39DDFE68" w14:textId="77777777" w:rsidR="00197A26" w:rsidRDefault="00000000">
            <w:r>
              <w:rPr>
                <w:sz w:val="20"/>
              </w:rPr>
              <w:t>Chi phí thao tác của một kịch bản</w:t>
            </w:r>
          </w:p>
        </w:tc>
      </w:tr>
      <w:tr w:rsidR="00197A26" w14:paraId="4B041F56" w14:textId="77777777">
        <w:trPr>
          <w:jc w:val="center"/>
        </w:trPr>
        <w:tc>
          <w:tcPr>
            <w:tcW w:w="2098" w:type="dxa"/>
            <w:vAlign w:val="center"/>
          </w:tcPr>
          <w:p w14:paraId="00AEBE7E" w14:textId="77777777" w:rsidR="00197A26" w:rsidRDefault="00000000">
            <w:r>
              <w:rPr>
                <w:sz w:val="20"/>
              </w:rPr>
              <w:t>Model responses</w:t>
            </w:r>
          </w:p>
        </w:tc>
        <w:tc>
          <w:tcPr>
            <w:tcW w:w="3798" w:type="dxa"/>
            <w:vAlign w:val="center"/>
          </w:tcPr>
          <w:p w14:paraId="4ACE9A0D" w14:textId="77777777" w:rsidR="00197A26" w:rsidRDefault="00000000">
            <w:r>
              <w:rPr>
                <w:sz w:val="20"/>
              </w:rPr>
              <w:t>Đếm phản hồi trong scripted model</w:t>
            </w:r>
          </w:p>
        </w:tc>
        <w:tc>
          <w:tcPr>
            <w:tcW w:w="4592" w:type="dxa"/>
            <w:vAlign w:val="center"/>
          </w:tcPr>
          <w:p w14:paraId="72F8B9FD" w14:textId="77777777" w:rsidR="00197A26" w:rsidRDefault="00000000">
            <w:r>
              <w:rPr>
                <w:sz w:val="20"/>
              </w:rPr>
              <w:t>Chỉ số mô tả luồng demo, không là latency thực</w:t>
            </w:r>
          </w:p>
        </w:tc>
      </w:tr>
      <w:tr w:rsidR="00197A26" w14:paraId="4BD746A1" w14:textId="77777777">
        <w:trPr>
          <w:jc w:val="center"/>
        </w:trPr>
        <w:tc>
          <w:tcPr>
            <w:tcW w:w="2098" w:type="dxa"/>
            <w:vAlign w:val="center"/>
          </w:tcPr>
          <w:p w14:paraId="78330CF7" w14:textId="77777777" w:rsidR="00197A26" w:rsidRDefault="00000000">
            <w:r>
              <w:rPr>
                <w:sz w:val="20"/>
              </w:rPr>
              <w:t>Khả năng phục hồi</w:t>
            </w:r>
          </w:p>
        </w:tc>
        <w:tc>
          <w:tcPr>
            <w:tcW w:w="3798" w:type="dxa"/>
            <w:vAlign w:val="center"/>
          </w:tcPr>
          <w:p w14:paraId="5985610E" w14:textId="77777777" w:rsidR="00197A26" w:rsidRDefault="00000000">
            <w:r>
              <w:rPr>
                <w:sz w:val="20"/>
              </w:rPr>
              <w:t>Có thể hoàn tất S3 sau plan bị chặn</w:t>
            </w:r>
          </w:p>
        </w:tc>
        <w:tc>
          <w:tcPr>
            <w:tcW w:w="4592" w:type="dxa"/>
            <w:vAlign w:val="center"/>
          </w:tcPr>
          <w:p w14:paraId="6CE943B4" w14:textId="77777777" w:rsidR="00197A26" w:rsidRDefault="00000000">
            <w:r>
              <w:rPr>
                <w:sz w:val="20"/>
              </w:rPr>
              <w:t>Khả năng thích ứng khi xuất hiện lỗi</w:t>
            </w:r>
          </w:p>
        </w:tc>
      </w:tr>
      <w:tr w:rsidR="00197A26" w14:paraId="6092FF1E" w14:textId="77777777">
        <w:trPr>
          <w:jc w:val="center"/>
        </w:trPr>
        <w:tc>
          <w:tcPr>
            <w:tcW w:w="2098" w:type="dxa"/>
            <w:vAlign w:val="center"/>
          </w:tcPr>
          <w:p w14:paraId="1CBD5A3E" w14:textId="77777777" w:rsidR="00197A26" w:rsidRDefault="00000000">
            <w:r>
              <w:rPr>
                <w:sz w:val="20"/>
              </w:rPr>
              <w:t>Handoff đầy đủ</w:t>
            </w:r>
          </w:p>
        </w:tc>
        <w:tc>
          <w:tcPr>
            <w:tcW w:w="3798" w:type="dxa"/>
            <w:vAlign w:val="center"/>
          </w:tcPr>
          <w:p w14:paraId="273BC881" w14:textId="77777777" w:rsidR="00197A26" w:rsidRDefault="00000000">
            <w:r>
              <w:rPr>
                <w:sz w:val="20"/>
              </w:rPr>
              <w:t>Có done_so_far, tried, question</w:t>
            </w:r>
          </w:p>
        </w:tc>
        <w:tc>
          <w:tcPr>
            <w:tcW w:w="4592" w:type="dxa"/>
            <w:vAlign w:val="center"/>
          </w:tcPr>
          <w:p w14:paraId="3B87B762" w14:textId="77777777" w:rsidR="00197A26" w:rsidRDefault="00000000">
            <w:r>
              <w:rPr>
                <w:sz w:val="20"/>
              </w:rPr>
              <w:t>Khả năng chuyển việc cho con người</w:t>
            </w:r>
          </w:p>
        </w:tc>
      </w:tr>
    </w:tbl>
    <w:p w14:paraId="02521DE9" w14:textId="77777777" w:rsidR="00197A26" w:rsidRDefault="00197A26">
      <w:pPr>
        <w:spacing w:after="0"/>
      </w:pPr>
    </w:p>
    <w:p w14:paraId="2352185D" w14:textId="77777777" w:rsidR="00197A26" w:rsidRDefault="00000000">
      <w:r>
        <w:rPr>
          <w:b/>
        </w:rPr>
        <w:t xml:space="preserve">Lưu ý về tính công bằng: </w:t>
      </w:r>
      <w:r>
        <w:t xml:space="preserve">ba fake model trong các file được lập kịch bản khác nhau. Vì vậy số tool call/model response được dùng để mô tả từng demo, không dùng để khẳng </w:t>
      </w:r>
      <w:r>
        <w:lastRenderedPageBreak/>
        <w:t>định mẫu nào luôn nhanh hoặc tốt hơn trên LLM thật. Đánh giá thực nghiệm nghiêm ngặt cần cùng một model, cùng prompt, cùng tập case, nhiều lần lặp và ghi token/latency.</w:t>
      </w:r>
    </w:p>
    <w:p w14:paraId="1F7D5B6A" w14:textId="77777777" w:rsidR="00197A26" w:rsidRDefault="00000000">
      <w:pPr>
        <w:pStyle w:val="Heading1"/>
      </w:pPr>
      <w:bookmarkStart w:id="32" w:name="_Toc241689787"/>
      <w:r>
        <w:t>6. MINH CHỨNG CHẠY DEMO</w:t>
      </w:r>
      <w:bookmarkEnd w:id="32"/>
    </w:p>
    <w:p w14:paraId="2728C1C2" w14:textId="77777777" w:rsidR="00197A26" w:rsidRDefault="00000000">
      <w:r>
        <w:t>Phần này đã tạo sẵn vị trí chèn ảnh. Khi hoàn thiện bản nộp, chạy từng lệnh, chụp cửa sổ terminal bao gồm lựa chọn đầu vào, trace và result; sau đó xóa khung xám tương ứng rồi dán ảnh vào cùng vị trí. Giữ nguyên caption để báo cáo nhất quán.</w:t>
      </w:r>
    </w:p>
    <w:p w14:paraId="619DF78E" w14:textId="77777777" w:rsidR="00197A26" w:rsidRDefault="00000000">
      <w:pPr>
        <w:pStyle w:val="Heading2"/>
      </w:pPr>
      <w:bookmarkStart w:id="33" w:name="_Toc241689788"/>
      <w:r>
        <w:t>6.1. Demo ReAct – case thành công</w:t>
      </w:r>
      <w:bookmarkEnd w:id="33"/>
    </w:p>
    <w:p w14:paraId="042EF8C0" w14:textId="77777777" w:rsidR="00197A26" w:rsidRDefault="00000000">
      <w:r>
        <w:t>Chạy python .\BTVN03\flight_agent.py và chọn 1. Trace cần thể hiện search_flights, book_seat(VN122), pay(VN122-12A) và output result = DONE. Đây là bằng chứng agent hoàn thành nhiệm vụ dưới sự kiểm chứng của is_done().</w:t>
      </w:r>
    </w:p>
    <w:tbl>
      <w:tblPr>
        <w:tblW w:w="0" w:type="auto"/>
        <w:jc w:val="center"/>
        <w:tblLook w:val="04A0" w:firstRow="1" w:lastRow="0" w:firstColumn="1" w:lastColumn="0" w:noHBand="0" w:noVBand="1"/>
      </w:tblPr>
      <w:tblGrid>
        <w:gridCol w:w="9621"/>
      </w:tblGrid>
      <w:tr w:rsidR="00197A26" w14:paraId="21A77221"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1909A263" w14:textId="1D9F7639" w:rsidR="00197A26" w:rsidRDefault="0074556D">
            <w:pPr>
              <w:spacing w:after="0" w:line="240" w:lineRule="auto"/>
              <w:jc w:val="center"/>
            </w:pPr>
            <w:r w:rsidRPr="0074556D">
              <w:rPr>
                <w:noProof/>
              </w:rPr>
              <w:drawing>
                <wp:inline distT="0" distB="0" distL="0" distR="0" wp14:anchorId="43D41D81" wp14:editId="3B7CC4BE">
                  <wp:extent cx="5972175" cy="3358515"/>
                  <wp:effectExtent l="0" t="0" r="9525" b="0"/>
                  <wp:docPr id="179703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2730" name=""/>
                          <pic:cNvPicPr/>
                        </pic:nvPicPr>
                        <pic:blipFill>
                          <a:blip r:embed="rId8"/>
                          <a:stretch>
                            <a:fillRect/>
                          </a:stretch>
                        </pic:blipFill>
                        <pic:spPr>
                          <a:xfrm>
                            <a:off x="0" y="0"/>
                            <a:ext cx="5972175" cy="3358515"/>
                          </a:xfrm>
                          <a:prstGeom prst="rect">
                            <a:avLst/>
                          </a:prstGeom>
                        </pic:spPr>
                      </pic:pic>
                    </a:graphicData>
                  </a:graphic>
                </wp:inline>
              </w:drawing>
            </w:r>
          </w:p>
        </w:tc>
      </w:tr>
    </w:tbl>
    <w:p w14:paraId="2FD21E60" w14:textId="77777777" w:rsidR="00197A26" w:rsidRDefault="00000000">
      <w:pPr>
        <w:pStyle w:val="Caption"/>
        <w:spacing w:after="180"/>
        <w:jc w:val="center"/>
      </w:pPr>
      <w:r>
        <w:t>Hình 6.1. Kết quả chạy ReAct – case success</w:t>
      </w:r>
    </w:p>
    <w:p w14:paraId="2AE4202B" w14:textId="77777777" w:rsidR="00197A26" w:rsidRDefault="00000000">
      <w:pPr>
        <w:pStyle w:val="Heading2"/>
      </w:pPr>
      <w:bookmarkStart w:id="34" w:name="_Toc241689789"/>
      <w:r>
        <w:t>6.2. Demo ReAct – case không có chuyến hợp lệ</w:t>
      </w:r>
      <w:bookmarkEnd w:id="34"/>
    </w:p>
    <w:p w14:paraId="0CB2DC8E" w14:textId="77777777" w:rsidR="00197A26" w:rsidRDefault="00000000">
      <w:r>
        <w:t>Chạy lại file ReAct và chọn 2. Cần thấy book_seat(VJ604) có status denied, không có booking paid và output FAILED kèm handoff hỏi người dùng nới điều kiện giờ bay hoặc giá vé.</w:t>
      </w:r>
    </w:p>
    <w:p w14:paraId="28A879E0" w14:textId="77777777" w:rsidR="0074556D" w:rsidRDefault="0074556D"/>
    <w:tbl>
      <w:tblPr>
        <w:tblW w:w="0" w:type="auto"/>
        <w:jc w:val="center"/>
        <w:tblLook w:val="04A0" w:firstRow="1" w:lastRow="0" w:firstColumn="1" w:lastColumn="0" w:noHBand="0" w:noVBand="1"/>
      </w:tblPr>
      <w:tblGrid>
        <w:gridCol w:w="9621"/>
      </w:tblGrid>
      <w:tr w:rsidR="00197A26" w14:paraId="28733A48"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44C3D946" w14:textId="713B5DA4" w:rsidR="00197A26" w:rsidRDefault="0074556D">
            <w:pPr>
              <w:spacing w:after="0" w:line="240" w:lineRule="auto"/>
              <w:jc w:val="center"/>
            </w:pPr>
            <w:r w:rsidRPr="0074556D">
              <w:rPr>
                <w:noProof/>
              </w:rPr>
              <w:lastRenderedPageBreak/>
              <w:drawing>
                <wp:inline distT="0" distB="0" distL="0" distR="0" wp14:anchorId="7687E99E" wp14:editId="571A3ED2">
                  <wp:extent cx="5972175" cy="3358515"/>
                  <wp:effectExtent l="0" t="0" r="9525" b="0"/>
                  <wp:docPr id="6079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8707" name=""/>
                          <pic:cNvPicPr/>
                        </pic:nvPicPr>
                        <pic:blipFill>
                          <a:blip r:embed="rId9"/>
                          <a:stretch>
                            <a:fillRect/>
                          </a:stretch>
                        </pic:blipFill>
                        <pic:spPr>
                          <a:xfrm>
                            <a:off x="0" y="0"/>
                            <a:ext cx="5972175" cy="3358515"/>
                          </a:xfrm>
                          <a:prstGeom prst="rect">
                            <a:avLst/>
                          </a:prstGeom>
                        </pic:spPr>
                      </pic:pic>
                    </a:graphicData>
                  </a:graphic>
                </wp:inline>
              </w:drawing>
            </w:r>
          </w:p>
        </w:tc>
      </w:tr>
    </w:tbl>
    <w:p w14:paraId="678FAC8D" w14:textId="77777777" w:rsidR="00197A26" w:rsidRDefault="00000000">
      <w:pPr>
        <w:pStyle w:val="Caption"/>
        <w:spacing w:after="180"/>
        <w:jc w:val="center"/>
      </w:pPr>
      <w:r>
        <w:t>Hình 6.2. Harness chặn ReAct đặt VJ604 và tạo handoff</w:t>
      </w:r>
    </w:p>
    <w:p w14:paraId="0DDB999B" w14:textId="77777777" w:rsidR="00197A26" w:rsidRDefault="00000000">
      <w:pPr>
        <w:pStyle w:val="Heading2"/>
      </w:pPr>
      <w:bookmarkStart w:id="35" w:name="_Toc241689790"/>
      <w:r>
        <w:t>6.3. Demo Plan-then-Execute – plan được duyệt</w:t>
      </w:r>
      <w:bookmarkEnd w:id="35"/>
    </w:p>
    <w:p w14:paraId="3CA096DE" w14:textId="77777777" w:rsidR="00197A26" w:rsidRDefault="00000000">
      <w:r>
        <w:t>Chạy python .\BTVN03\flight_agent_plan_then_execute.py, chọn 1 và trả lời y ở bước duyệt plan. Ảnh nên có danh sách 3 step: book_seat, pay, get_booking; sau đó có result DONE.</w:t>
      </w:r>
    </w:p>
    <w:tbl>
      <w:tblPr>
        <w:tblW w:w="0" w:type="auto"/>
        <w:jc w:val="center"/>
        <w:tblLook w:val="04A0" w:firstRow="1" w:lastRow="0" w:firstColumn="1" w:lastColumn="0" w:noHBand="0" w:noVBand="1"/>
      </w:tblPr>
      <w:tblGrid>
        <w:gridCol w:w="9621"/>
      </w:tblGrid>
      <w:tr w:rsidR="00197A26" w14:paraId="63177C63"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77C88807" w14:textId="621A19F0" w:rsidR="00197A26" w:rsidRDefault="0074556D">
            <w:pPr>
              <w:spacing w:after="0" w:line="240" w:lineRule="auto"/>
              <w:jc w:val="center"/>
            </w:pPr>
            <w:r w:rsidRPr="0074556D">
              <w:rPr>
                <w:noProof/>
              </w:rPr>
              <w:lastRenderedPageBreak/>
              <w:drawing>
                <wp:inline distT="0" distB="0" distL="0" distR="0" wp14:anchorId="62DCA882" wp14:editId="463977D1">
                  <wp:extent cx="5972175" cy="3358515"/>
                  <wp:effectExtent l="0" t="0" r="9525" b="0"/>
                  <wp:docPr id="201310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07543" name=""/>
                          <pic:cNvPicPr/>
                        </pic:nvPicPr>
                        <pic:blipFill>
                          <a:blip r:embed="rId10"/>
                          <a:stretch>
                            <a:fillRect/>
                          </a:stretch>
                        </pic:blipFill>
                        <pic:spPr>
                          <a:xfrm>
                            <a:off x="0" y="0"/>
                            <a:ext cx="5972175" cy="3358515"/>
                          </a:xfrm>
                          <a:prstGeom prst="rect">
                            <a:avLst/>
                          </a:prstGeom>
                        </pic:spPr>
                      </pic:pic>
                    </a:graphicData>
                  </a:graphic>
                </wp:inline>
              </w:drawing>
            </w:r>
          </w:p>
        </w:tc>
      </w:tr>
    </w:tbl>
    <w:p w14:paraId="170BC7F2" w14:textId="77777777" w:rsidR="00197A26" w:rsidRDefault="00000000">
      <w:pPr>
        <w:pStyle w:val="Caption"/>
        <w:spacing w:after="180"/>
        <w:jc w:val="center"/>
      </w:pPr>
      <w:r>
        <w:t>Hình 6.3. Kế hoạch và kết quả Plan-then-Execute – case success</w:t>
      </w:r>
    </w:p>
    <w:p w14:paraId="3A024A8F" w14:textId="77777777" w:rsidR="00197A26" w:rsidRDefault="00000000">
      <w:pPr>
        <w:pStyle w:val="Heading2"/>
      </w:pPr>
      <w:bookmarkStart w:id="36" w:name="_Toc241689791"/>
      <w:r>
        <w:t>6.4. Demo Plan-then-Execute – plan bị chặn khi thực thi</w:t>
      </w:r>
      <w:bookmarkEnd w:id="36"/>
    </w:p>
    <w:p w14:paraId="04F319E8" w14:textId="77777777" w:rsidR="00197A26" w:rsidRDefault="00000000">
      <w:r>
        <w:t>Chạy lại file Plan-then-Execute, chọn 2 và có thể nhập y để thấy code thực thi plan. Bước book_seat(VJ604) bị denied; chương trình in thông báo plan không thể thay đổi để thích ứng và trả FAILED + handoff.</w:t>
      </w:r>
    </w:p>
    <w:tbl>
      <w:tblPr>
        <w:tblW w:w="0" w:type="auto"/>
        <w:jc w:val="center"/>
        <w:tblLook w:val="04A0" w:firstRow="1" w:lastRow="0" w:firstColumn="1" w:lastColumn="0" w:noHBand="0" w:noVBand="1"/>
      </w:tblPr>
      <w:tblGrid>
        <w:gridCol w:w="9621"/>
      </w:tblGrid>
      <w:tr w:rsidR="00197A26" w14:paraId="0C00CDA9"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7D359778" w14:textId="61B736C9" w:rsidR="00197A26" w:rsidRDefault="00A57767">
            <w:pPr>
              <w:spacing w:after="0" w:line="240" w:lineRule="auto"/>
              <w:jc w:val="center"/>
            </w:pPr>
            <w:r w:rsidRPr="00A57767">
              <w:rPr>
                <w:noProof/>
              </w:rPr>
              <w:lastRenderedPageBreak/>
              <w:drawing>
                <wp:inline distT="0" distB="0" distL="0" distR="0" wp14:anchorId="37AA3F1B" wp14:editId="1943BC10">
                  <wp:extent cx="5972175" cy="3358515"/>
                  <wp:effectExtent l="0" t="0" r="9525" b="0"/>
                  <wp:docPr id="16440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8646" name=""/>
                          <pic:cNvPicPr/>
                        </pic:nvPicPr>
                        <pic:blipFill>
                          <a:blip r:embed="rId11"/>
                          <a:stretch>
                            <a:fillRect/>
                          </a:stretch>
                        </pic:blipFill>
                        <pic:spPr>
                          <a:xfrm>
                            <a:off x="0" y="0"/>
                            <a:ext cx="5972175" cy="3358515"/>
                          </a:xfrm>
                          <a:prstGeom prst="rect">
                            <a:avLst/>
                          </a:prstGeom>
                        </pic:spPr>
                      </pic:pic>
                    </a:graphicData>
                  </a:graphic>
                </wp:inline>
              </w:drawing>
            </w:r>
          </w:p>
        </w:tc>
      </w:tr>
    </w:tbl>
    <w:p w14:paraId="15DE71A3" w14:textId="77777777" w:rsidR="00197A26" w:rsidRDefault="00000000">
      <w:pPr>
        <w:pStyle w:val="Caption"/>
        <w:spacing w:after="180"/>
        <w:jc w:val="center"/>
      </w:pPr>
      <w:r>
        <w:t>Hình 6.4. Plan-then-Execute dừng khi bước đầu vi phạm ràng buộc</w:t>
      </w:r>
    </w:p>
    <w:p w14:paraId="11BA3842" w14:textId="77777777" w:rsidR="00197A26" w:rsidRDefault="00000000">
      <w:pPr>
        <w:pStyle w:val="Heading2"/>
      </w:pPr>
      <w:bookmarkStart w:id="37" w:name="_Toc241689792"/>
      <w:r>
        <w:t>6.5. Demo mẫu Lai – plan hợp lệ</w:t>
      </w:r>
      <w:bookmarkEnd w:id="37"/>
    </w:p>
    <w:p w14:paraId="300CFEBD" w14:textId="77777777" w:rsidR="00197A26" w:rsidRDefault="00000000">
      <w:r>
        <w:t>Chạy python .\BTVN03\flight_agent_hybrid.py, chọn 1 và nhập y. Plan chọn VN122; ba bước thực thi thành công; trace có tổng cộng search, book, pay và get_booking.</w:t>
      </w:r>
    </w:p>
    <w:tbl>
      <w:tblPr>
        <w:tblW w:w="0" w:type="auto"/>
        <w:jc w:val="center"/>
        <w:tblLook w:val="04A0" w:firstRow="1" w:lastRow="0" w:firstColumn="1" w:lastColumn="0" w:noHBand="0" w:noVBand="1"/>
      </w:tblPr>
      <w:tblGrid>
        <w:gridCol w:w="9621"/>
      </w:tblGrid>
      <w:tr w:rsidR="00197A26" w14:paraId="686D94A5"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7D956C6D" w14:textId="319AE7EF" w:rsidR="00197A26" w:rsidRDefault="00A57767">
            <w:pPr>
              <w:spacing w:after="0" w:line="240" w:lineRule="auto"/>
              <w:jc w:val="center"/>
            </w:pPr>
            <w:r w:rsidRPr="00A57767">
              <w:rPr>
                <w:noProof/>
              </w:rPr>
              <w:drawing>
                <wp:inline distT="0" distB="0" distL="0" distR="0" wp14:anchorId="77908A8E" wp14:editId="7F205CD2">
                  <wp:extent cx="5972175" cy="3358515"/>
                  <wp:effectExtent l="0" t="0" r="9525" b="0"/>
                  <wp:docPr id="178440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9476" name=""/>
                          <pic:cNvPicPr/>
                        </pic:nvPicPr>
                        <pic:blipFill>
                          <a:blip r:embed="rId12"/>
                          <a:stretch>
                            <a:fillRect/>
                          </a:stretch>
                        </pic:blipFill>
                        <pic:spPr>
                          <a:xfrm>
                            <a:off x="0" y="0"/>
                            <a:ext cx="5972175" cy="3358515"/>
                          </a:xfrm>
                          <a:prstGeom prst="rect">
                            <a:avLst/>
                          </a:prstGeom>
                        </pic:spPr>
                      </pic:pic>
                    </a:graphicData>
                  </a:graphic>
                </wp:inline>
              </w:drawing>
            </w:r>
          </w:p>
        </w:tc>
      </w:tr>
    </w:tbl>
    <w:p w14:paraId="4EEC724E" w14:textId="77777777" w:rsidR="00197A26" w:rsidRDefault="00000000">
      <w:pPr>
        <w:pStyle w:val="Caption"/>
        <w:spacing w:after="180"/>
        <w:jc w:val="center"/>
      </w:pPr>
      <w:r>
        <w:t>Hình 6.5. Mẫu Lai – case success</w:t>
      </w:r>
    </w:p>
    <w:p w14:paraId="5FE9F78C" w14:textId="77777777" w:rsidR="00197A26" w:rsidRDefault="00000000">
      <w:pPr>
        <w:pStyle w:val="Heading2"/>
      </w:pPr>
      <w:bookmarkStart w:id="38" w:name="_Toc241689793"/>
      <w:r>
        <w:lastRenderedPageBreak/>
        <w:t>6.6. Demo mẫu Lai – phục hồi sau kế hoạch sai</w:t>
      </w:r>
      <w:bookmarkEnd w:id="38"/>
    </w:p>
    <w:p w14:paraId="2DCA8E34" w14:textId="77777777" w:rsidR="00197A26" w:rsidRDefault="00000000">
      <w:r>
        <w:t>Đây là demo quan trọng nhất cho mẫu Lai. Chạy file hybrid, chọn 2 và nhập y. Planner cố chọn QH118, nhưng harness chặn vì chuyến bay sau 12:00. Chương trình chuyển sang ReAct recovery; ReAct tìm lại danh sách, chọn VN122 và thanh toán thành công. Ảnh cần cho thấy cả “Plan step 1 blocked”, “ReAct recovery” và result DONE.</w:t>
      </w:r>
    </w:p>
    <w:tbl>
      <w:tblPr>
        <w:tblW w:w="0" w:type="auto"/>
        <w:jc w:val="center"/>
        <w:tblLook w:val="04A0" w:firstRow="1" w:lastRow="0" w:firstColumn="1" w:lastColumn="0" w:noHBand="0" w:noVBand="1"/>
      </w:tblPr>
      <w:tblGrid>
        <w:gridCol w:w="9621"/>
      </w:tblGrid>
      <w:tr w:rsidR="00197A26" w14:paraId="6E03419A"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4EBE1A49" w14:textId="429A396A" w:rsidR="00197A26" w:rsidRDefault="00A57767">
            <w:pPr>
              <w:spacing w:after="0" w:line="240" w:lineRule="auto"/>
              <w:jc w:val="center"/>
            </w:pPr>
            <w:r w:rsidRPr="00A57767">
              <w:rPr>
                <w:noProof/>
              </w:rPr>
              <w:drawing>
                <wp:inline distT="0" distB="0" distL="0" distR="0" wp14:anchorId="432292F8" wp14:editId="206D15E1">
                  <wp:extent cx="5972175" cy="3358515"/>
                  <wp:effectExtent l="0" t="0" r="9525" b="0"/>
                  <wp:docPr id="54311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5098" name=""/>
                          <pic:cNvPicPr/>
                        </pic:nvPicPr>
                        <pic:blipFill>
                          <a:blip r:embed="rId13"/>
                          <a:stretch>
                            <a:fillRect/>
                          </a:stretch>
                        </pic:blipFill>
                        <pic:spPr>
                          <a:xfrm>
                            <a:off x="0" y="0"/>
                            <a:ext cx="5972175" cy="3358515"/>
                          </a:xfrm>
                          <a:prstGeom prst="rect">
                            <a:avLst/>
                          </a:prstGeom>
                        </pic:spPr>
                      </pic:pic>
                    </a:graphicData>
                  </a:graphic>
                </wp:inline>
              </w:drawing>
            </w:r>
          </w:p>
        </w:tc>
      </w:tr>
    </w:tbl>
    <w:p w14:paraId="0DF89E0B" w14:textId="77777777" w:rsidR="00197A26" w:rsidRDefault="00000000">
      <w:pPr>
        <w:pStyle w:val="Caption"/>
        <w:spacing w:after="180"/>
        <w:jc w:val="center"/>
      </w:pPr>
      <w:r>
        <w:t>Hình 6.6. Mẫu Lai phục hồi từ plan sai bằng ReAct</w:t>
      </w:r>
    </w:p>
    <w:p w14:paraId="15D3D175" w14:textId="77777777" w:rsidR="00197A26" w:rsidRDefault="00000000">
      <w:pPr>
        <w:pStyle w:val="Heading2"/>
      </w:pPr>
      <w:bookmarkStart w:id="39" w:name="_Toc241689794"/>
      <w:r>
        <w:t>6.7. Demo mẫu Lai – không có phương án phục hồi</w:t>
      </w:r>
      <w:bookmarkEnd w:id="39"/>
    </w:p>
    <w:p w14:paraId="7A173796" w14:textId="77777777" w:rsidR="00197A26" w:rsidRDefault="00000000">
      <w:r>
        <w:t>Chạy file hybrid, chọn 3 và nhập y. Plan bị chặn ở VJ604 do vượt giá. ReAct chỉ có thể tìm lại danh sách, nhận ra không còn phương án hợp lệ rồi trả handoff. Minh chứng này cho thấy agent không cố đặt một vé sai để báo thành công.</w:t>
      </w:r>
    </w:p>
    <w:tbl>
      <w:tblPr>
        <w:tblW w:w="0" w:type="auto"/>
        <w:jc w:val="center"/>
        <w:tblLook w:val="04A0" w:firstRow="1" w:lastRow="0" w:firstColumn="1" w:lastColumn="0" w:noHBand="0" w:noVBand="1"/>
      </w:tblPr>
      <w:tblGrid>
        <w:gridCol w:w="9621"/>
      </w:tblGrid>
      <w:tr w:rsidR="00197A26" w14:paraId="452CB1B4"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67BC7DA3" w14:textId="5CC3D532" w:rsidR="00197A26" w:rsidRDefault="00A57767">
            <w:pPr>
              <w:spacing w:after="0" w:line="240" w:lineRule="auto"/>
              <w:jc w:val="center"/>
            </w:pPr>
            <w:r w:rsidRPr="00A57767">
              <w:rPr>
                <w:noProof/>
              </w:rPr>
              <w:lastRenderedPageBreak/>
              <w:drawing>
                <wp:inline distT="0" distB="0" distL="0" distR="0" wp14:anchorId="5A8B84A3" wp14:editId="356C50EF">
                  <wp:extent cx="5972175" cy="3358515"/>
                  <wp:effectExtent l="0" t="0" r="9525" b="0"/>
                  <wp:docPr id="16460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94962" name=""/>
                          <pic:cNvPicPr/>
                        </pic:nvPicPr>
                        <pic:blipFill>
                          <a:blip r:embed="rId14"/>
                          <a:stretch>
                            <a:fillRect/>
                          </a:stretch>
                        </pic:blipFill>
                        <pic:spPr>
                          <a:xfrm>
                            <a:off x="0" y="0"/>
                            <a:ext cx="5972175" cy="3358515"/>
                          </a:xfrm>
                          <a:prstGeom prst="rect">
                            <a:avLst/>
                          </a:prstGeom>
                        </pic:spPr>
                      </pic:pic>
                    </a:graphicData>
                  </a:graphic>
                </wp:inline>
              </w:drawing>
            </w:r>
          </w:p>
        </w:tc>
      </w:tr>
    </w:tbl>
    <w:p w14:paraId="5EAA17E9" w14:textId="5FD6B554" w:rsidR="00197A26" w:rsidRDefault="00000000">
      <w:pPr>
        <w:pStyle w:val="Caption"/>
        <w:spacing w:after="180"/>
        <w:jc w:val="center"/>
      </w:pPr>
      <w:r>
        <w:t>Hình 6.7. Mẫu Lai tạo handoff khi không còn chuyến hợp lệ</w:t>
      </w:r>
    </w:p>
    <w:p w14:paraId="3E643776" w14:textId="77777777" w:rsidR="00197A26" w:rsidRDefault="00000000">
      <w:pPr>
        <w:pStyle w:val="Heading2"/>
      </w:pPr>
      <w:bookmarkStart w:id="40" w:name="_Toc241689795"/>
      <w:r>
        <w:t>6.8. Demo failure modes – goal drift</w:t>
      </w:r>
      <w:bookmarkEnd w:id="40"/>
    </w:p>
    <w:p w14:paraId="25B08056" w14:textId="5C1F46AF" w:rsidR="00197A26" w:rsidRDefault="00000000">
      <w:r>
        <w:t xml:space="preserve">Chạy python .\BTVN03\flight_agent_failure_mode.py, chọn 3 (Goal drift). Chạy một lần với n để quan sát model đặt QH118 sai ràng buộc; sau đó chạy với y để thấy harness chặn book_seat. </w:t>
      </w:r>
    </w:p>
    <w:tbl>
      <w:tblPr>
        <w:tblW w:w="0" w:type="auto"/>
        <w:jc w:val="center"/>
        <w:tblLook w:val="04A0" w:firstRow="1" w:lastRow="0" w:firstColumn="1" w:lastColumn="0" w:noHBand="0" w:noVBand="1"/>
      </w:tblPr>
      <w:tblGrid>
        <w:gridCol w:w="9621"/>
      </w:tblGrid>
      <w:tr w:rsidR="00197A26" w14:paraId="2952F9E9" w14:textId="77777777">
        <w:trPr>
          <w:jc w:val="center"/>
        </w:trPr>
        <w:tc>
          <w:tcPr>
            <w:tcW w:w="9405" w:type="dxa"/>
            <w:tcBorders>
              <w:top w:val="single" w:sz="12" w:space="0" w:color="7F7F7F"/>
              <w:left w:val="single" w:sz="12" w:space="0" w:color="7F7F7F"/>
              <w:bottom w:val="single" w:sz="12" w:space="0" w:color="7F7F7F"/>
              <w:right w:val="single" w:sz="12" w:space="0" w:color="7F7F7F"/>
            </w:tcBorders>
            <w:shd w:val="clear" w:color="auto" w:fill="FAFAFA"/>
            <w:vAlign w:val="center"/>
          </w:tcPr>
          <w:p w14:paraId="7F382E3E" w14:textId="7F5024E1" w:rsidR="00197A26" w:rsidRDefault="009E0CE5">
            <w:pPr>
              <w:spacing w:after="0" w:line="240" w:lineRule="auto"/>
              <w:jc w:val="center"/>
            </w:pPr>
            <w:r w:rsidRPr="009E0CE5">
              <w:rPr>
                <w:noProof/>
              </w:rPr>
              <w:lastRenderedPageBreak/>
              <w:drawing>
                <wp:inline distT="0" distB="0" distL="0" distR="0" wp14:anchorId="2EB344E5" wp14:editId="2E66D418">
                  <wp:extent cx="5972175" cy="3358515"/>
                  <wp:effectExtent l="0" t="0" r="9525" b="0"/>
                  <wp:docPr id="344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172" name=""/>
                          <pic:cNvPicPr/>
                        </pic:nvPicPr>
                        <pic:blipFill>
                          <a:blip r:embed="rId15"/>
                          <a:stretch>
                            <a:fillRect/>
                          </a:stretch>
                        </pic:blipFill>
                        <pic:spPr>
                          <a:xfrm>
                            <a:off x="0" y="0"/>
                            <a:ext cx="5972175" cy="3358515"/>
                          </a:xfrm>
                          <a:prstGeom prst="rect">
                            <a:avLst/>
                          </a:prstGeom>
                        </pic:spPr>
                      </pic:pic>
                    </a:graphicData>
                  </a:graphic>
                </wp:inline>
              </w:drawing>
            </w:r>
            <w:r w:rsidRPr="009E0CE5">
              <w:rPr>
                <w:noProof/>
              </w:rPr>
              <w:drawing>
                <wp:inline distT="0" distB="0" distL="0" distR="0" wp14:anchorId="1C66DD21" wp14:editId="313E0757">
                  <wp:extent cx="5972175" cy="3358515"/>
                  <wp:effectExtent l="0" t="0" r="9525" b="0"/>
                  <wp:docPr id="7402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5034" name=""/>
                          <pic:cNvPicPr/>
                        </pic:nvPicPr>
                        <pic:blipFill>
                          <a:blip r:embed="rId16"/>
                          <a:stretch>
                            <a:fillRect/>
                          </a:stretch>
                        </pic:blipFill>
                        <pic:spPr>
                          <a:xfrm>
                            <a:off x="0" y="0"/>
                            <a:ext cx="5972175" cy="3358515"/>
                          </a:xfrm>
                          <a:prstGeom prst="rect">
                            <a:avLst/>
                          </a:prstGeom>
                        </pic:spPr>
                      </pic:pic>
                    </a:graphicData>
                  </a:graphic>
                </wp:inline>
              </w:drawing>
            </w:r>
          </w:p>
        </w:tc>
      </w:tr>
    </w:tbl>
    <w:p w14:paraId="6F4A1D02" w14:textId="77777777" w:rsidR="00197A26" w:rsidRDefault="00000000">
      <w:pPr>
        <w:pStyle w:val="Caption"/>
        <w:spacing w:after="180"/>
        <w:jc w:val="center"/>
      </w:pPr>
      <w:r>
        <w:t>Hình 6.8. So sánh goal drift khi harness OFF và ON</w:t>
      </w:r>
    </w:p>
    <w:p w14:paraId="0947CCDE" w14:textId="77777777" w:rsidR="00197A26" w:rsidRDefault="00000000">
      <w:pPr>
        <w:pStyle w:val="Heading1"/>
      </w:pPr>
      <w:bookmarkStart w:id="41" w:name="_Toc241689796"/>
      <w:r>
        <w:t>7. KẾT QUẢ VÀ SO SÁNH</w:t>
      </w:r>
      <w:bookmarkEnd w:id="41"/>
    </w:p>
    <w:p w14:paraId="228B0CEF" w14:textId="77777777" w:rsidR="00197A26" w:rsidRDefault="00000000">
      <w:pPr>
        <w:pStyle w:val="Heading2"/>
      </w:pPr>
      <w:bookmarkStart w:id="42" w:name="_Toc241689797"/>
      <w:r>
        <w:t>7.1. Kết quả quan sát từ các kịch bản đã chạy</w:t>
      </w:r>
      <w:bookmarkEnd w:id="42"/>
    </w:p>
    <w:p w14:paraId="09546C0B" w14:textId="77777777" w:rsidR="009E0CE5" w:rsidRPr="009E0CE5" w:rsidRDefault="009E0CE5" w:rsidP="009E0CE5"/>
    <w:tbl>
      <w:tblPr>
        <w:tblStyle w:val="TableGrid"/>
        <w:tblW w:w="0" w:type="auto"/>
        <w:jc w:val="center"/>
        <w:tblLook w:val="04A0" w:firstRow="1" w:lastRow="0" w:firstColumn="1" w:lastColumn="0" w:noHBand="0" w:noVBand="1"/>
      </w:tblPr>
      <w:tblGrid>
        <w:gridCol w:w="1433"/>
        <w:gridCol w:w="2459"/>
        <w:gridCol w:w="1637"/>
        <w:gridCol w:w="1057"/>
        <w:gridCol w:w="3035"/>
      </w:tblGrid>
      <w:tr w:rsidR="00197A26" w14:paraId="5899F08B" w14:textId="77777777" w:rsidTr="009E0CE5">
        <w:trPr>
          <w:jc w:val="center"/>
        </w:trPr>
        <w:tc>
          <w:tcPr>
            <w:tcW w:w="1531" w:type="dxa"/>
            <w:shd w:val="clear" w:color="auto" w:fill="1F4E78"/>
            <w:vAlign w:val="center"/>
          </w:tcPr>
          <w:p w14:paraId="4B7BEDB6" w14:textId="77777777" w:rsidR="00197A26" w:rsidRDefault="00000000">
            <w:pPr>
              <w:jc w:val="center"/>
            </w:pPr>
            <w:r>
              <w:rPr>
                <w:b/>
                <w:color w:val="FFFFFF"/>
                <w:sz w:val="20"/>
              </w:rPr>
              <w:lastRenderedPageBreak/>
              <w:t>Mẫu</w:t>
            </w:r>
          </w:p>
        </w:tc>
        <w:tc>
          <w:tcPr>
            <w:tcW w:w="2721" w:type="dxa"/>
            <w:shd w:val="clear" w:color="auto" w:fill="1F4E78"/>
            <w:vAlign w:val="center"/>
          </w:tcPr>
          <w:p w14:paraId="6C5B447E" w14:textId="77777777" w:rsidR="00197A26" w:rsidRDefault="00000000">
            <w:pPr>
              <w:jc w:val="center"/>
            </w:pPr>
            <w:r>
              <w:rPr>
                <w:b/>
                <w:color w:val="FFFFFF"/>
                <w:sz w:val="20"/>
              </w:rPr>
              <w:t>Kịch bản</w:t>
            </w:r>
          </w:p>
        </w:tc>
        <w:tc>
          <w:tcPr>
            <w:tcW w:w="1757" w:type="dxa"/>
            <w:shd w:val="clear" w:color="auto" w:fill="1F4E78"/>
            <w:vAlign w:val="center"/>
          </w:tcPr>
          <w:p w14:paraId="045F8CC3" w14:textId="77777777" w:rsidR="00197A26" w:rsidRDefault="00000000">
            <w:pPr>
              <w:jc w:val="center"/>
            </w:pPr>
            <w:r>
              <w:rPr>
                <w:b/>
                <w:color w:val="FFFFFF"/>
                <w:sz w:val="20"/>
              </w:rPr>
              <w:t>Kết quả</w:t>
            </w:r>
          </w:p>
        </w:tc>
        <w:tc>
          <w:tcPr>
            <w:tcW w:w="1134" w:type="dxa"/>
            <w:shd w:val="clear" w:color="auto" w:fill="1F4E78"/>
            <w:vAlign w:val="center"/>
          </w:tcPr>
          <w:p w14:paraId="60A7D966" w14:textId="77777777" w:rsidR="00197A26" w:rsidRDefault="00000000">
            <w:pPr>
              <w:jc w:val="center"/>
            </w:pPr>
            <w:r>
              <w:rPr>
                <w:b/>
                <w:color w:val="FFFFFF"/>
                <w:sz w:val="20"/>
              </w:rPr>
              <w:t>Tool calls</w:t>
            </w:r>
          </w:p>
        </w:tc>
        <w:tc>
          <w:tcPr>
            <w:tcW w:w="3402" w:type="dxa"/>
            <w:shd w:val="clear" w:color="auto" w:fill="1F4E78"/>
            <w:vAlign w:val="center"/>
          </w:tcPr>
          <w:p w14:paraId="224BFF9D" w14:textId="15B646EF" w:rsidR="00197A26" w:rsidRDefault="00000000">
            <w:pPr>
              <w:jc w:val="center"/>
            </w:pPr>
            <w:r>
              <w:rPr>
                <w:b/>
                <w:color w:val="FFFFFF"/>
                <w:sz w:val="20"/>
              </w:rPr>
              <w:t>Nhận</w:t>
            </w:r>
            <w:r w:rsidR="009E0CE5">
              <w:rPr>
                <w:b/>
                <w:color w:val="FFFFFF"/>
                <w:sz w:val="20"/>
              </w:rPr>
              <w:t xml:space="preserve"> xét</w:t>
            </w:r>
          </w:p>
        </w:tc>
      </w:tr>
      <w:tr w:rsidR="00197A26" w14:paraId="6E79C145" w14:textId="77777777" w:rsidTr="009E0CE5">
        <w:trPr>
          <w:jc w:val="center"/>
        </w:trPr>
        <w:tc>
          <w:tcPr>
            <w:tcW w:w="1531" w:type="dxa"/>
            <w:vAlign w:val="center"/>
          </w:tcPr>
          <w:p w14:paraId="24ADDB6A" w14:textId="77777777" w:rsidR="00197A26" w:rsidRDefault="00000000">
            <w:r>
              <w:rPr>
                <w:sz w:val="20"/>
              </w:rPr>
              <w:t>ReAct</w:t>
            </w:r>
          </w:p>
        </w:tc>
        <w:tc>
          <w:tcPr>
            <w:tcW w:w="2721" w:type="dxa"/>
            <w:vAlign w:val="center"/>
          </w:tcPr>
          <w:p w14:paraId="3CC73FF5" w14:textId="77777777" w:rsidR="00197A26" w:rsidRDefault="00000000">
            <w:r>
              <w:rPr>
                <w:sz w:val="20"/>
              </w:rPr>
              <w:t>S1: có chuyến hợp lệ</w:t>
            </w:r>
          </w:p>
        </w:tc>
        <w:tc>
          <w:tcPr>
            <w:tcW w:w="1757" w:type="dxa"/>
            <w:vAlign w:val="center"/>
          </w:tcPr>
          <w:p w14:paraId="42ED7AA9" w14:textId="77777777" w:rsidR="00197A26" w:rsidRDefault="00000000">
            <w:r>
              <w:rPr>
                <w:sz w:val="20"/>
              </w:rPr>
              <w:t>DONE</w:t>
            </w:r>
          </w:p>
        </w:tc>
        <w:tc>
          <w:tcPr>
            <w:tcW w:w="1134" w:type="dxa"/>
            <w:vAlign w:val="center"/>
          </w:tcPr>
          <w:p w14:paraId="2B878B60" w14:textId="77777777" w:rsidR="00197A26" w:rsidRDefault="00000000">
            <w:r>
              <w:rPr>
                <w:sz w:val="20"/>
              </w:rPr>
              <w:t>3</w:t>
            </w:r>
          </w:p>
        </w:tc>
        <w:tc>
          <w:tcPr>
            <w:tcW w:w="3402" w:type="dxa"/>
            <w:vAlign w:val="center"/>
          </w:tcPr>
          <w:p w14:paraId="09FA9D86" w14:textId="77777777" w:rsidR="00197A26" w:rsidRDefault="00000000">
            <w:r>
              <w:rPr>
                <w:sz w:val="20"/>
              </w:rPr>
              <w:t>Tìm VN122, giữ chỗ, thanh toán</w:t>
            </w:r>
          </w:p>
        </w:tc>
      </w:tr>
      <w:tr w:rsidR="00197A26" w14:paraId="19838326" w14:textId="77777777" w:rsidTr="009E0CE5">
        <w:trPr>
          <w:jc w:val="center"/>
        </w:trPr>
        <w:tc>
          <w:tcPr>
            <w:tcW w:w="1531" w:type="dxa"/>
            <w:vAlign w:val="center"/>
          </w:tcPr>
          <w:p w14:paraId="4FF8589F" w14:textId="77777777" w:rsidR="00197A26" w:rsidRDefault="00000000">
            <w:r>
              <w:rPr>
                <w:sz w:val="20"/>
              </w:rPr>
              <w:t>ReAct</w:t>
            </w:r>
          </w:p>
        </w:tc>
        <w:tc>
          <w:tcPr>
            <w:tcW w:w="2721" w:type="dxa"/>
            <w:vAlign w:val="center"/>
          </w:tcPr>
          <w:p w14:paraId="056C9C9D" w14:textId="77777777" w:rsidR="00197A26" w:rsidRDefault="00000000">
            <w:r>
              <w:rPr>
                <w:sz w:val="20"/>
              </w:rPr>
              <w:t>S2: không có chuyến hợp lệ</w:t>
            </w:r>
          </w:p>
        </w:tc>
        <w:tc>
          <w:tcPr>
            <w:tcW w:w="1757" w:type="dxa"/>
            <w:vAlign w:val="center"/>
          </w:tcPr>
          <w:p w14:paraId="32C0E623" w14:textId="77777777" w:rsidR="00197A26" w:rsidRDefault="00000000">
            <w:r>
              <w:rPr>
                <w:sz w:val="20"/>
              </w:rPr>
              <w:t>FAILED + handoff</w:t>
            </w:r>
          </w:p>
        </w:tc>
        <w:tc>
          <w:tcPr>
            <w:tcW w:w="1134" w:type="dxa"/>
            <w:vAlign w:val="center"/>
          </w:tcPr>
          <w:p w14:paraId="2D49A1E9" w14:textId="77777777" w:rsidR="00197A26" w:rsidRDefault="00000000">
            <w:r>
              <w:rPr>
                <w:sz w:val="20"/>
              </w:rPr>
              <w:t>2</w:t>
            </w:r>
          </w:p>
        </w:tc>
        <w:tc>
          <w:tcPr>
            <w:tcW w:w="3402" w:type="dxa"/>
            <w:vAlign w:val="center"/>
          </w:tcPr>
          <w:p w14:paraId="7CD52F46" w14:textId="77777777" w:rsidR="00197A26" w:rsidRDefault="00000000">
            <w:r>
              <w:rPr>
                <w:sz w:val="20"/>
              </w:rPr>
              <w:t>VJ604 bị denied trước khi booking được tạo</w:t>
            </w:r>
          </w:p>
        </w:tc>
      </w:tr>
      <w:tr w:rsidR="00197A26" w14:paraId="0928EF2C" w14:textId="77777777" w:rsidTr="009E0CE5">
        <w:trPr>
          <w:jc w:val="center"/>
        </w:trPr>
        <w:tc>
          <w:tcPr>
            <w:tcW w:w="1531" w:type="dxa"/>
            <w:vAlign w:val="center"/>
          </w:tcPr>
          <w:p w14:paraId="654AFFE0" w14:textId="77777777" w:rsidR="00197A26" w:rsidRDefault="00000000">
            <w:r>
              <w:rPr>
                <w:sz w:val="20"/>
              </w:rPr>
              <w:t>Plan-then-Execute</w:t>
            </w:r>
          </w:p>
        </w:tc>
        <w:tc>
          <w:tcPr>
            <w:tcW w:w="2721" w:type="dxa"/>
            <w:vAlign w:val="center"/>
          </w:tcPr>
          <w:p w14:paraId="094721A0" w14:textId="77777777" w:rsidR="00197A26" w:rsidRDefault="00000000">
            <w:r>
              <w:rPr>
                <w:sz w:val="20"/>
              </w:rPr>
              <w:t>S1: plan hợp lệ</w:t>
            </w:r>
          </w:p>
        </w:tc>
        <w:tc>
          <w:tcPr>
            <w:tcW w:w="1757" w:type="dxa"/>
            <w:vAlign w:val="center"/>
          </w:tcPr>
          <w:p w14:paraId="08E1A429" w14:textId="77777777" w:rsidR="00197A26" w:rsidRDefault="00000000">
            <w:r>
              <w:rPr>
                <w:sz w:val="20"/>
              </w:rPr>
              <w:t>DONE</w:t>
            </w:r>
          </w:p>
        </w:tc>
        <w:tc>
          <w:tcPr>
            <w:tcW w:w="1134" w:type="dxa"/>
            <w:vAlign w:val="center"/>
          </w:tcPr>
          <w:p w14:paraId="536372BD" w14:textId="77777777" w:rsidR="00197A26" w:rsidRDefault="00000000">
            <w:r>
              <w:rPr>
                <w:sz w:val="20"/>
              </w:rPr>
              <w:t>4</w:t>
            </w:r>
          </w:p>
        </w:tc>
        <w:tc>
          <w:tcPr>
            <w:tcW w:w="3402" w:type="dxa"/>
            <w:vAlign w:val="center"/>
          </w:tcPr>
          <w:p w14:paraId="29359F31" w14:textId="77777777" w:rsidR="00197A26" w:rsidRDefault="00000000">
            <w:r>
              <w:rPr>
                <w:sz w:val="20"/>
              </w:rPr>
              <w:t>Search trước; sau đó giữ chỗ, trả tiền, đọc lại</w:t>
            </w:r>
          </w:p>
        </w:tc>
      </w:tr>
      <w:tr w:rsidR="00197A26" w14:paraId="38887C3B" w14:textId="77777777" w:rsidTr="009E0CE5">
        <w:trPr>
          <w:jc w:val="center"/>
        </w:trPr>
        <w:tc>
          <w:tcPr>
            <w:tcW w:w="1531" w:type="dxa"/>
            <w:vAlign w:val="center"/>
          </w:tcPr>
          <w:p w14:paraId="026C32B2" w14:textId="77777777" w:rsidR="00197A26" w:rsidRDefault="00000000">
            <w:r>
              <w:rPr>
                <w:sz w:val="20"/>
              </w:rPr>
              <w:t>Plan-then-Execute</w:t>
            </w:r>
          </w:p>
        </w:tc>
        <w:tc>
          <w:tcPr>
            <w:tcW w:w="2721" w:type="dxa"/>
            <w:vAlign w:val="center"/>
          </w:tcPr>
          <w:p w14:paraId="0BE183A0" w14:textId="77777777" w:rsidR="00197A26" w:rsidRDefault="00000000">
            <w:r>
              <w:rPr>
                <w:sz w:val="20"/>
              </w:rPr>
              <w:t>S2: plan chọn VJ604</w:t>
            </w:r>
          </w:p>
        </w:tc>
        <w:tc>
          <w:tcPr>
            <w:tcW w:w="1757" w:type="dxa"/>
            <w:vAlign w:val="center"/>
          </w:tcPr>
          <w:p w14:paraId="65834400" w14:textId="77777777" w:rsidR="00197A26" w:rsidRDefault="00000000">
            <w:r>
              <w:rPr>
                <w:sz w:val="20"/>
              </w:rPr>
              <w:t>FAILED + handoff</w:t>
            </w:r>
          </w:p>
        </w:tc>
        <w:tc>
          <w:tcPr>
            <w:tcW w:w="1134" w:type="dxa"/>
            <w:vAlign w:val="center"/>
          </w:tcPr>
          <w:p w14:paraId="77D4B1A4" w14:textId="77777777" w:rsidR="00197A26" w:rsidRDefault="00000000">
            <w:r>
              <w:rPr>
                <w:sz w:val="20"/>
              </w:rPr>
              <w:t>2</w:t>
            </w:r>
          </w:p>
        </w:tc>
        <w:tc>
          <w:tcPr>
            <w:tcW w:w="3402" w:type="dxa"/>
            <w:vAlign w:val="center"/>
          </w:tcPr>
          <w:p w14:paraId="35AFE8F3" w14:textId="77777777" w:rsidR="00197A26" w:rsidRDefault="00000000">
            <w:r>
              <w:rPr>
                <w:sz w:val="20"/>
              </w:rPr>
              <w:t>Dừng ở step đầu vì plan không tự thích ứng</w:t>
            </w:r>
          </w:p>
        </w:tc>
      </w:tr>
      <w:tr w:rsidR="00197A26" w14:paraId="6967F66E" w14:textId="77777777" w:rsidTr="009E0CE5">
        <w:trPr>
          <w:jc w:val="center"/>
        </w:trPr>
        <w:tc>
          <w:tcPr>
            <w:tcW w:w="1531" w:type="dxa"/>
            <w:vAlign w:val="center"/>
          </w:tcPr>
          <w:p w14:paraId="6712C7FC" w14:textId="77777777" w:rsidR="00197A26" w:rsidRDefault="00000000">
            <w:r>
              <w:rPr>
                <w:sz w:val="20"/>
              </w:rPr>
              <w:t>Lai</w:t>
            </w:r>
          </w:p>
        </w:tc>
        <w:tc>
          <w:tcPr>
            <w:tcW w:w="2721" w:type="dxa"/>
            <w:vAlign w:val="center"/>
          </w:tcPr>
          <w:p w14:paraId="568F059B" w14:textId="77777777" w:rsidR="00197A26" w:rsidRDefault="00000000">
            <w:r>
              <w:rPr>
                <w:sz w:val="20"/>
              </w:rPr>
              <w:t>S1: plan hợp lệ</w:t>
            </w:r>
          </w:p>
        </w:tc>
        <w:tc>
          <w:tcPr>
            <w:tcW w:w="1757" w:type="dxa"/>
            <w:vAlign w:val="center"/>
          </w:tcPr>
          <w:p w14:paraId="47D6FD33" w14:textId="77777777" w:rsidR="00197A26" w:rsidRDefault="00000000">
            <w:r>
              <w:rPr>
                <w:sz w:val="20"/>
              </w:rPr>
              <w:t>DONE</w:t>
            </w:r>
          </w:p>
        </w:tc>
        <w:tc>
          <w:tcPr>
            <w:tcW w:w="1134" w:type="dxa"/>
            <w:vAlign w:val="center"/>
          </w:tcPr>
          <w:p w14:paraId="1DBC6AF7" w14:textId="77777777" w:rsidR="00197A26" w:rsidRDefault="00000000">
            <w:r>
              <w:rPr>
                <w:sz w:val="20"/>
              </w:rPr>
              <w:t>4</w:t>
            </w:r>
          </w:p>
        </w:tc>
        <w:tc>
          <w:tcPr>
            <w:tcW w:w="3402" w:type="dxa"/>
            <w:vAlign w:val="center"/>
          </w:tcPr>
          <w:p w14:paraId="60604C9C" w14:textId="77777777" w:rsidR="00197A26" w:rsidRDefault="00000000">
            <w:r>
              <w:rPr>
                <w:sz w:val="20"/>
              </w:rPr>
              <w:t>Thực thi tuần tự kế hoạch</w:t>
            </w:r>
          </w:p>
        </w:tc>
      </w:tr>
      <w:tr w:rsidR="00197A26" w14:paraId="7BDB0CB4" w14:textId="77777777" w:rsidTr="009E0CE5">
        <w:trPr>
          <w:jc w:val="center"/>
        </w:trPr>
        <w:tc>
          <w:tcPr>
            <w:tcW w:w="1531" w:type="dxa"/>
            <w:vAlign w:val="center"/>
          </w:tcPr>
          <w:p w14:paraId="5465BA2B" w14:textId="77777777" w:rsidR="00197A26" w:rsidRDefault="00000000">
            <w:r>
              <w:rPr>
                <w:sz w:val="20"/>
              </w:rPr>
              <w:t>Lai</w:t>
            </w:r>
          </w:p>
        </w:tc>
        <w:tc>
          <w:tcPr>
            <w:tcW w:w="2721" w:type="dxa"/>
            <w:vAlign w:val="center"/>
          </w:tcPr>
          <w:p w14:paraId="5DA3E626" w14:textId="77777777" w:rsidR="00197A26" w:rsidRDefault="00000000">
            <w:r>
              <w:rPr>
                <w:sz w:val="20"/>
              </w:rPr>
              <w:t>S3: recovery</w:t>
            </w:r>
          </w:p>
        </w:tc>
        <w:tc>
          <w:tcPr>
            <w:tcW w:w="1757" w:type="dxa"/>
            <w:vAlign w:val="center"/>
          </w:tcPr>
          <w:p w14:paraId="73C13A89" w14:textId="77777777" w:rsidR="00197A26" w:rsidRDefault="00000000">
            <w:r>
              <w:rPr>
                <w:sz w:val="20"/>
              </w:rPr>
              <w:t>DONE</w:t>
            </w:r>
          </w:p>
        </w:tc>
        <w:tc>
          <w:tcPr>
            <w:tcW w:w="1134" w:type="dxa"/>
            <w:vAlign w:val="center"/>
          </w:tcPr>
          <w:p w14:paraId="56EF87D7" w14:textId="77777777" w:rsidR="00197A26" w:rsidRDefault="00000000">
            <w:r>
              <w:rPr>
                <w:sz w:val="20"/>
              </w:rPr>
              <w:t>6</w:t>
            </w:r>
          </w:p>
        </w:tc>
        <w:tc>
          <w:tcPr>
            <w:tcW w:w="3402" w:type="dxa"/>
            <w:vAlign w:val="center"/>
          </w:tcPr>
          <w:p w14:paraId="3E3B1680" w14:textId="77777777" w:rsidR="00197A26" w:rsidRDefault="00000000">
            <w:r>
              <w:rPr>
                <w:sz w:val="20"/>
              </w:rPr>
              <w:t>Chặn QH118, ReAct tìm lại và chọn VN122</w:t>
            </w:r>
          </w:p>
        </w:tc>
      </w:tr>
      <w:tr w:rsidR="00197A26" w14:paraId="3D14FB3D" w14:textId="77777777" w:rsidTr="009E0CE5">
        <w:trPr>
          <w:jc w:val="center"/>
        </w:trPr>
        <w:tc>
          <w:tcPr>
            <w:tcW w:w="1531" w:type="dxa"/>
            <w:vAlign w:val="center"/>
          </w:tcPr>
          <w:p w14:paraId="1D835E49" w14:textId="77777777" w:rsidR="00197A26" w:rsidRDefault="00000000">
            <w:r>
              <w:rPr>
                <w:sz w:val="20"/>
              </w:rPr>
              <w:t>Lai</w:t>
            </w:r>
          </w:p>
        </w:tc>
        <w:tc>
          <w:tcPr>
            <w:tcW w:w="2721" w:type="dxa"/>
            <w:vAlign w:val="center"/>
          </w:tcPr>
          <w:p w14:paraId="53C4EAF6" w14:textId="77777777" w:rsidR="00197A26" w:rsidRDefault="00000000">
            <w:r>
              <w:rPr>
                <w:sz w:val="20"/>
              </w:rPr>
              <w:t>S2: không còn lựa chọn</w:t>
            </w:r>
          </w:p>
        </w:tc>
        <w:tc>
          <w:tcPr>
            <w:tcW w:w="1757" w:type="dxa"/>
            <w:vAlign w:val="center"/>
          </w:tcPr>
          <w:p w14:paraId="4476D468" w14:textId="77777777" w:rsidR="00197A26" w:rsidRDefault="00000000">
            <w:r>
              <w:rPr>
                <w:sz w:val="20"/>
              </w:rPr>
              <w:t>FAILED + handoff</w:t>
            </w:r>
          </w:p>
        </w:tc>
        <w:tc>
          <w:tcPr>
            <w:tcW w:w="1134" w:type="dxa"/>
            <w:vAlign w:val="center"/>
          </w:tcPr>
          <w:p w14:paraId="1DBF68FC" w14:textId="77777777" w:rsidR="00197A26" w:rsidRDefault="00000000">
            <w:r>
              <w:rPr>
                <w:sz w:val="20"/>
              </w:rPr>
              <w:t>3</w:t>
            </w:r>
          </w:p>
        </w:tc>
        <w:tc>
          <w:tcPr>
            <w:tcW w:w="3402" w:type="dxa"/>
            <w:vAlign w:val="center"/>
          </w:tcPr>
          <w:p w14:paraId="532B3ECC" w14:textId="77777777" w:rsidR="00197A26" w:rsidRDefault="00000000">
            <w:r>
              <w:rPr>
                <w:sz w:val="20"/>
              </w:rPr>
              <w:t>Chặn VJ604, tìm lại rồi bàn giao</w:t>
            </w:r>
          </w:p>
        </w:tc>
      </w:tr>
    </w:tbl>
    <w:p w14:paraId="68F738E9" w14:textId="77777777" w:rsidR="00197A26" w:rsidRDefault="00197A26">
      <w:pPr>
        <w:spacing w:after="0"/>
      </w:pPr>
    </w:p>
    <w:p w14:paraId="6F4F361B" w14:textId="77777777" w:rsidR="00197A26" w:rsidRDefault="00000000">
      <w:r>
        <w:t>Các số tool calls là số mục trong trace của những script deterministic đã chạy. Model response ở mẫu Lai recovery gồm một planner và các phản hồi ReAct; không đưa latency vào bảng vì không gọi API LLM thực.</w:t>
      </w:r>
    </w:p>
    <w:p w14:paraId="4CDBA67D" w14:textId="77777777" w:rsidR="00197A26" w:rsidRDefault="00000000">
      <w:pPr>
        <w:pStyle w:val="Heading2"/>
      </w:pPr>
      <w:bookmarkStart w:id="43" w:name="_Toc241689798"/>
      <w:r>
        <w:t>7.2. So sánh định tính</w:t>
      </w:r>
      <w:bookmarkEnd w:id="43"/>
    </w:p>
    <w:tbl>
      <w:tblPr>
        <w:tblStyle w:val="TableGrid"/>
        <w:tblW w:w="0" w:type="auto"/>
        <w:jc w:val="center"/>
        <w:tblLook w:val="04A0" w:firstRow="1" w:lastRow="0" w:firstColumn="1" w:lastColumn="0" w:noHBand="0" w:noVBand="1"/>
      </w:tblPr>
      <w:tblGrid>
        <w:gridCol w:w="2182"/>
        <w:gridCol w:w="2474"/>
        <w:gridCol w:w="2481"/>
        <w:gridCol w:w="2484"/>
      </w:tblGrid>
      <w:tr w:rsidR="00197A26" w14:paraId="5BD65C2E" w14:textId="77777777">
        <w:trPr>
          <w:tblHeader/>
          <w:jc w:val="center"/>
        </w:trPr>
        <w:tc>
          <w:tcPr>
            <w:tcW w:w="2381" w:type="dxa"/>
            <w:shd w:val="clear" w:color="auto" w:fill="1F4E78"/>
            <w:vAlign w:val="center"/>
          </w:tcPr>
          <w:p w14:paraId="218EECD8" w14:textId="77777777" w:rsidR="00197A26" w:rsidRDefault="00000000">
            <w:pPr>
              <w:jc w:val="center"/>
            </w:pPr>
            <w:r>
              <w:rPr>
                <w:b/>
                <w:color w:val="FFFFFF"/>
                <w:sz w:val="20"/>
              </w:rPr>
              <w:t>Tiêu chí</w:t>
            </w:r>
          </w:p>
        </w:tc>
        <w:tc>
          <w:tcPr>
            <w:tcW w:w="2721" w:type="dxa"/>
            <w:shd w:val="clear" w:color="auto" w:fill="1F4E78"/>
            <w:vAlign w:val="center"/>
          </w:tcPr>
          <w:p w14:paraId="0320CF5F" w14:textId="77777777" w:rsidR="00197A26" w:rsidRDefault="00000000">
            <w:pPr>
              <w:jc w:val="center"/>
            </w:pPr>
            <w:r>
              <w:rPr>
                <w:b/>
                <w:color w:val="FFFFFF"/>
                <w:sz w:val="20"/>
              </w:rPr>
              <w:t>ReAct</w:t>
            </w:r>
          </w:p>
        </w:tc>
        <w:tc>
          <w:tcPr>
            <w:tcW w:w="2721" w:type="dxa"/>
            <w:shd w:val="clear" w:color="auto" w:fill="1F4E78"/>
            <w:vAlign w:val="center"/>
          </w:tcPr>
          <w:p w14:paraId="1CC02C22" w14:textId="77777777" w:rsidR="00197A26" w:rsidRDefault="00000000">
            <w:pPr>
              <w:jc w:val="center"/>
            </w:pPr>
            <w:r>
              <w:rPr>
                <w:b/>
                <w:color w:val="FFFFFF"/>
                <w:sz w:val="20"/>
              </w:rPr>
              <w:t>Plan-then-Execute</w:t>
            </w:r>
          </w:p>
        </w:tc>
        <w:tc>
          <w:tcPr>
            <w:tcW w:w="2721" w:type="dxa"/>
            <w:shd w:val="clear" w:color="auto" w:fill="1F4E78"/>
            <w:vAlign w:val="center"/>
          </w:tcPr>
          <w:p w14:paraId="1369C5CF" w14:textId="77777777" w:rsidR="00197A26" w:rsidRDefault="00000000">
            <w:pPr>
              <w:jc w:val="center"/>
            </w:pPr>
            <w:r>
              <w:rPr>
                <w:b/>
                <w:color w:val="FFFFFF"/>
                <w:sz w:val="20"/>
              </w:rPr>
              <w:t>Lai</w:t>
            </w:r>
          </w:p>
        </w:tc>
      </w:tr>
      <w:tr w:rsidR="00197A26" w14:paraId="1C19C40F" w14:textId="77777777">
        <w:trPr>
          <w:jc w:val="center"/>
        </w:trPr>
        <w:tc>
          <w:tcPr>
            <w:tcW w:w="2381" w:type="dxa"/>
            <w:vAlign w:val="center"/>
          </w:tcPr>
          <w:p w14:paraId="499B4393" w14:textId="77777777" w:rsidR="00197A26" w:rsidRDefault="00000000">
            <w:r>
              <w:rPr>
                <w:sz w:val="20"/>
              </w:rPr>
              <w:t>Minh bạch kế hoạch trước khi chạy</w:t>
            </w:r>
          </w:p>
        </w:tc>
        <w:tc>
          <w:tcPr>
            <w:tcW w:w="2721" w:type="dxa"/>
            <w:vAlign w:val="center"/>
          </w:tcPr>
          <w:p w14:paraId="647C49B3" w14:textId="77777777" w:rsidR="00197A26" w:rsidRDefault="00000000">
            <w:r>
              <w:rPr>
                <w:sz w:val="20"/>
              </w:rPr>
              <w:t>Thấp hơn; quyết định theo từng bước</w:t>
            </w:r>
          </w:p>
        </w:tc>
        <w:tc>
          <w:tcPr>
            <w:tcW w:w="2721" w:type="dxa"/>
            <w:vAlign w:val="center"/>
          </w:tcPr>
          <w:p w14:paraId="0F243611" w14:textId="77777777" w:rsidR="00197A26" w:rsidRDefault="00000000">
            <w:r>
              <w:rPr>
                <w:sz w:val="20"/>
              </w:rPr>
              <w:t>Cao; plan in trước khi thực thi</w:t>
            </w:r>
          </w:p>
        </w:tc>
        <w:tc>
          <w:tcPr>
            <w:tcW w:w="2721" w:type="dxa"/>
            <w:vAlign w:val="center"/>
          </w:tcPr>
          <w:p w14:paraId="7B3ADC13" w14:textId="77777777" w:rsidR="00197A26" w:rsidRDefault="00000000">
            <w:r>
              <w:rPr>
                <w:sz w:val="20"/>
              </w:rPr>
              <w:t>Cao; có plan ban đầu</w:t>
            </w:r>
          </w:p>
        </w:tc>
      </w:tr>
      <w:tr w:rsidR="00197A26" w14:paraId="325D51A0" w14:textId="77777777">
        <w:trPr>
          <w:jc w:val="center"/>
        </w:trPr>
        <w:tc>
          <w:tcPr>
            <w:tcW w:w="2381" w:type="dxa"/>
            <w:vAlign w:val="center"/>
          </w:tcPr>
          <w:p w14:paraId="2383305E" w14:textId="77777777" w:rsidR="00197A26" w:rsidRDefault="00000000">
            <w:r>
              <w:rPr>
                <w:sz w:val="20"/>
              </w:rPr>
              <w:t>Thích ứng sau lỗi</w:t>
            </w:r>
          </w:p>
        </w:tc>
        <w:tc>
          <w:tcPr>
            <w:tcW w:w="2721" w:type="dxa"/>
            <w:vAlign w:val="center"/>
          </w:tcPr>
          <w:p w14:paraId="7AE35379" w14:textId="77777777" w:rsidR="00197A26" w:rsidRDefault="00000000">
            <w:r>
              <w:rPr>
                <w:sz w:val="20"/>
              </w:rPr>
              <w:t>Tốt nếu model chọn được bước tiếp theo</w:t>
            </w:r>
          </w:p>
        </w:tc>
        <w:tc>
          <w:tcPr>
            <w:tcW w:w="2721" w:type="dxa"/>
            <w:vAlign w:val="center"/>
          </w:tcPr>
          <w:p w14:paraId="7E06342D" w14:textId="77777777" w:rsidR="00197A26" w:rsidRDefault="00000000">
            <w:r>
              <w:rPr>
                <w:sz w:val="20"/>
              </w:rPr>
              <w:t>Thấp trong luồng execute hiện tại</w:t>
            </w:r>
          </w:p>
        </w:tc>
        <w:tc>
          <w:tcPr>
            <w:tcW w:w="2721" w:type="dxa"/>
            <w:vAlign w:val="center"/>
          </w:tcPr>
          <w:p w14:paraId="4F0C9FDA" w14:textId="77777777" w:rsidR="00197A26" w:rsidRDefault="00000000">
            <w:r>
              <w:rPr>
                <w:sz w:val="20"/>
              </w:rPr>
              <w:t>Tốt; chuyển sang ReAct recovery</w:t>
            </w:r>
          </w:p>
        </w:tc>
      </w:tr>
      <w:tr w:rsidR="00197A26" w14:paraId="70DDB55C" w14:textId="77777777">
        <w:trPr>
          <w:jc w:val="center"/>
        </w:trPr>
        <w:tc>
          <w:tcPr>
            <w:tcW w:w="2381" w:type="dxa"/>
            <w:vAlign w:val="center"/>
          </w:tcPr>
          <w:p w14:paraId="41114263" w14:textId="77777777" w:rsidR="00197A26" w:rsidRDefault="00000000">
            <w:r>
              <w:rPr>
                <w:sz w:val="20"/>
              </w:rPr>
              <w:t>Human-in-the-loop</w:t>
            </w:r>
          </w:p>
        </w:tc>
        <w:tc>
          <w:tcPr>
            <w:tcW w:w="2721" w:type="dxa"/>
            <w:vAlign w:val="center"/>
          </w:tcPr>
          <w:p w14:paraId="4E2CB2F2" w14:textId="77777777" w:rsidR="00197A26" w:rsidRDefault="00000000">
            <w:r>
              <w:rPr>
                <w:sz w:val="20"/>
              </w:rPr>
              <w:t>Thông qua handoff khi thất bại</w:t>
            </w:r>
          </w:p>
        </w:tc>
        <w:tc>
          <w:tcPr>
            <w:tcW w:w="2721" w:type="dxa"/>
            <w:vAlign w:val="center"/>
          </w:tcPr>
          <w:p w14:paraId="23D9C5BB" w14:textId="77777777" w:rsidR="00197A26" w:rsidRDefault="00000000">
            <w:r>
              <w:rPr>
                <w:sz w:val="20"/>
              </w:rPr>
              <w:t>Duyệt plan trước khi execute</w:t>
            </w:r>
          </w:p>
        </w:tc>
        <w:tc>
          <w:tcPr>
            <w:tcW w:w="2721" w:type="dxa"/>
            <w:vAlign w:val="center"/>
          </w:tcPr>
          <w:p w14:paraId="74836C46" w14:textId="77777777" w:rsidR="00197A26" w:rsidRDefault="00000000">
            <w:r>
              <w:rPr>
                <w:sz w:val="20"/>
              </w:rPr>
              <w:t>Duyệt plan và handoff khi không thể phục hồi</w:t>
            </w:r>
          </w:p>
        </w:tc>
      </w:tr>
      <w:tr w:rsidR="00197A26" w14:paraId="6ED8E154" w14:textId="77777777">
        <w:trPr>
          <w:jc w:val="center"/>
        </w:trPr>
        <w:tc>
          <w:tcPr>
            <w:tcW w:w="2381" w:type="dxa"/>
            <w:vAlign w:val="center"/>
          </w:tcPr>
          <w:p w14:paraId="0483750C" w14:textId="77777777" w:rsidR="00197A26" w:rsidRDefault="00000000">
            <w:r>
              <w:rPr>
                <w:sz w:val="20"/>
              </w:rPr>
              <w:t>Số bước khi plan sai</w:t>
            </w:r>
          </w:p>
        </w:tc>
        <w:tc>
          <w:tcPr>
            <w:tcW w:w="2721" w:type="dxa"/>
            <w:vAlign w:val="center"/>
          </w:tcPr>
          <w:p w14:paraId="422E131E" w14:textId="77777777" w:rsidR="00197A26" w:rsidRDefault="00000000">
            <w:r>
              <w:rPr>
                <w:sz w:val="20"/>
              </w:rPr>
              <w:t>Phụ thuộc model</w:t>
            </w:r>
          </w:p>
        </w:tc>
        <w:tc>
          <w:tcPr>
            <w:tcW w:w="2721" w:type="dxa"/>
            <w:vAlign w:val="center"/>
          </w:tcPr>
          <w:p w14:paraId="7CA043DB" w14:textId="77777777" w:rsidR="00197A26" w:rsidRDefault="00000000">
            <w:r>
              <w:rPr>
                <w:sz w:val="20"/>
              </w:rPr>
              <w:t>Ít hơn nhưng dừng sớm</w:t>
            </w:r>
          </w:p>
        </w:tc>
        <w:tc>
          <w:tcPr>
            <w:tcW w:w="2721" w:type="dxa"/>
            <w:vAlign w:val="center"/>
          </w:tcPr>
          <w:p w14:paraId="2B582038" w14:textId="77777777" w:rsidR="00197A26" w:rsidRDefault="00000000">
            <w:r>
              <w:rPr>
                <w:sz w:val="20"/>
              </w:rPr>
              <w:t>Nhiều hơn do recovery</w:t>
            </w:r>
          </w:p>
        </w:tc>
      </w:tr>
      <w:tr w:rsidR="00197A26" w14:paraId="13052497" w14:textId="77777777">
        <w:trPr>
          <w:jc w:val="center"/>
        </w:trPr>
        <w:tc>
          <w:tcPr>
            <w:tcW w:w="2381" w:type="dxa"/>
            <w:vAlign w:val="center"/>
          </w:tcPr>
          <w:p w14:paraId="11493D51" w14:textId="77777777" w:rsidR="00197A26" w:rsidRDefault="00000000">
            <w:r>
              <w:rPr>
                <w:sz w:val="20"/>
              </w:rPr>
              <w:t>Phù hợp</w:t>
            </w:r>
          </w:p>
        </w:tc>
        <w:tc>
          <w:tcPr>
            <w:tcW w:w="2721" w:type="dxa"/>
            <w:vAlign w:val="center"/>
          </w:tcPr>
          <w:p w14:paraId="41C2122F" w14:textId="77777777" w:rsidR="00197A26" w:rsidRDefault="00000000">
            <w:r>
              <w:rPr>
                <w:sz w:val="20"/>
              </w:rPr>
              <w:t>Tác vụ cần quan sát liên tục</w:t>
            </w:r>
          </w:p>
        </w:tc>
        <w:tc>
          <w:tcPr>
            <w:tcW w:w="2721" w:type="dxa"/>
            <w:vAlign w:val="center"/>
          </w:tcPr>
          <w:p w14:paraId="4D407309" w14:textId="77777777" w:rsidR="00197A26" w:rsidRDefault="00000000">
            <w:r>
              <w:rPr>
                <w:sz w:val="20"/>
              </w:rPr>
              <w:t>Tác vụ cần xét duyệt trước</w:t>
            </w:r>
          </w:p>
        </w:tc>
        <w:tc>
          <w:tcPr>
            <w:tcW w:w="2721" w:type="dxa"/>
            <w:vAlign w:val="center"/>
          </w:tcPr>
          <w:p w14:paraId="3C89F191" w14:textId="77777777" w:rsidR="00197A26" w:rsidRDefault="00000000">
            <w:r>
              <w:rPr>
                <w:sz w:val="20"/>
              </w:rPr>
              <w:t>Tác vụ cần cả xét duyệt và khả năng phục hồi</w:t>
            </w:r>
          </w:p>
        </w:tc>
      </w:tr>
    </w:tbl>
    <w:p w14:paraId="47597153" w14:textId="77777777" w:rsidR="00197A26" w:rsidRDefault="00197A26">
      <w:pPr>
        <w:spacing w:after="0"/>
      </w:pPr>
    </w:p>
    <w:p w14:paraId="4D5D4708" w14:textId="77777777" w:rsidR="00197A26" w:rsidRDefault="00000000">
      <w:pPr>
        <w:pStyle w:val="Heading2"/>
      </w:pPr>
      <w:bookmarkStart w:id="44" w:name="_Toc241689799"/>
      <w:r>
        <w:lastRenderedPageBreak/>
        <w:t>7.3. Thảo luận</w:t>
      </w:r>
      <w:bookmarkEnd w:id="44"/>
    </w:p>
    <w:p w14:paraId="0E7ADB7F" w14:textId="77777777" w:rsidR="00197A26" w:rsidRDefault="00000000">
      <w:r>
        <w:t>ReAct phù hợp khi môi trường thường xuyên cung cấp thông tin mới, vì model được quan sát kết quả tool sau từng hành động. Tuy vậy số lượt model/tool có thể tăng và hành vi không được nhìn thấy như một kế hoạch trọn vẹn từ đầu.</w:t>
      </w:r>
    </w:p>
    <w:p w14:paraId="1A434598" w14:textId="77777777" w:rsidR="00197A26" w:rsidRDefault="00000000">
      <w:r>
        <w:t>Plan-then-Execute phù hợp khi hành động cần được kiểm tra trước, đặc biệt với bước có rủi ro hoặc cần phê duyệt. Trong demo, plan giúp người dùng thấy rõ thao tác book_seat, pay và get_booking. Điểm đánh đổi là luồng execute dừng khi plan sai; nó không tự tìm phương án mới.</w:t>
      </w:r>
    </w:p>
    <w:p w14:paraId="21D1A360" w14:textId="77777777" w:rsidR="00197A26" w:rsidRDefault="00000000">
      <w:r>
        <w:t>Mẫu Lai giải quyết một phần đánh đổi này. Kế hoạch vẫn minh bạch và có phê duyệt, nhưng lỗi phát sinh có thể kích hoạt ReAct recovery. Case recovery làm rõ lợi ích: QH118 không được đặt vì harness đã chặn trước, sau đó ReAct chọn được VN122. Đổi lại, recovery tiêu tốn thêm tool call và cần kiểm soát vòng lặp chặt chẽ.</w:t>
      </w:r>
    </w:p>
    <w:p w14:paraId="02755479" w14:textId="77777777" w:rsidR="00197A26" w:rsidRDefault="00000000">
      <w:r>
        <w:t>Quan sát chung quan trọng nhất là cả ba mẫu chỉ an toàn khi harness kiểm soát tool. Prompt “Only book a flight that meets ALL constraints” là hướng dẫn cần thiết nhưng không phải cơ chế đảm bảo. Việc model trong case fail vẫn cố book VJ604 chứng minh kiểm tra bằng code là cần thiết.</w:t>
      </w:r>
    </w:p>
    <w:p w14:paraId="6A365B14" w14:textId="77777777" w:rsidR="00197A26" w:rsidRDefault="00000000">
      <w:pPr>
        <w:pStyle w:val="Heading1"/>
      </w:pPr>
      <w:bookmarkStart w:id="45" w:name="_Toc241689800"/>
      <w:r>
        <w:t>8. FAILURE MODES VÀ BÀI HỌC THIẾT KẾ</w:t>
      </w:r>
      <w:bookmarkEnd w:id="45"/>
    </w:p>
    <w:p w14:paraId="42510627" w14:textId="77777777" w:rsidR="00197A26" w:rsidRDefault="00000000">
      <w:pPr>
        <w:pStyle w:val="Heading2"/>
      </w:pPr>
      <w:bookmarkStart w:id="46" w:name="_Toc241689801"/>
      <w:r>
        <w:t>8.1. Lặp vô hạn</w:t>
      </w:r>
      <w:bookmarkEnd w:id="46"/>
    </w:p>
    <w:p w14:paraId="3965E8A0" w14:textId="77777777" w:rsidR="00197A26" w:rsidRDefault="00000000">
      <w:r>
        <w:t>Nếu tool trả lỗi mơ hồ “not found” và model lặp cùng input sai định dạng 07/10, agent có thể tiêu tốn nhiều lượt mà không tiến triển. File failure mode dừng agent khi một cặp (tool, args) đã xuất hiện ba lần. ModelCallLimitMiddleware là giới hạn bổ sung để không vượt quá ngân sách model call.</w:t>
      </w:r>
    </w:p>
    <w:p w14:paraId="159A0F87" w14:textId="77777777" w:rsidR="00197A26" w:rsidRDefault="00000000">
      <w:pPr>
        <w:pStyle w:val="Heading2"/>
      </w:pPr>
      <w:bookmarkStart w:id="47" w:name="_Toc241689802"/>
      <w:r>
        <w:t>8.2. Bịa dữ liệu từ tool</w:t>
      </w:r>
      <w:bookmarkEnd w:id="47"/>
    </w:p>
    <w:p w14:paraId="525279DF" w14:textId="77777777" w:rsidR="00197A26" w:rsidRDefault="00000000">
      <w:r>
        <w:t>Ở mode hallucination, model báo đã đặt VN999 với giá 1.200.000 VND dù không tool nào trả dữ liệu đó. Hàm ungrounded_facts() trích flight code và giá từ final answer, sau đó đối chiếu với LOG. Trong nghiệp vụ thật, cách kiểm tra nên dựa trên schema và dữ liệu có nguồn gốc rõ ràng thay vì chỉ regex.</w:t>
      </w:r>
    </w:p>
    <w:p w14:paraId="411A32F5" w14:textId="77777777" w:rsidR="00197A26" w:rsidRDefault="00000000">
      <w:pPr>
        <w:pStyle w:val="Heading2"/>
      </w:pPr>
      <w:bookmarkStart w:id="48" w:name="_Toc241689803"/>
      <w:r>
        <w:lastRenderedPageBreak/>
        <w:t>8.3. Trôi mục tiêu</w:t>
      </w:r>
      <w:bookmarkEnd w:id="48"/>
    </w:p>
    <w:p w14:paraId="2521BDC4" w14:textId="77777777" w:rsidR="00197A26" w:rsidRDefault="00000000">
      <w:r>
        <w:t>Model có thể chuyển tối ưu từ “đúng mọi ràng buộc” sang “chuyến rẻ nhất”, nên chọn QH118 dù bay sau 12:00. check_permission() đặt kiểm tra ngay trước book_seat, thời điểm cuối cùng trước khi thay đổi booking. Mọi nhánh agent đều dùng kiểm tra này.</w:t>
      </w:r>
    </w:p>
    <w:p w14:paraId="1A79DD19" w14:textId="77777777" w:rsidR="00197A26" w:rsidRDefault="00000000">
      <w:pPr>
        <w:pStyle w:val="Heading2"/>
      </w:pPr>
      <w:bookmarkStart w:id="49" w:name="_Toc241689804"/>
      <w:r>
        <w:t>8.4. Lỗi trạng thái</w:t>
      </w:r>
      <w:bookmarkEnd w:id="49"/>
    </w:p>
    <w:p w14:paraId="5023DA34" w14:textId="77777777" w:rsidR="00197A26" w:rsidRDefault="00000000">
      <w:r>
        <w:t>Kết quả rỗng {} từ search_flights trong mode state biểu diễn lỗi dịch vụ hoặc timeout, không có nghĩa là dữ liệu nghiệp vụ xác nhận không có chuyến bay. is_empty() phân biệt hai tình huống này để agent handoff “retry later” thay vì kết luận sai cho người dùng.</w:t>
      </w:r>
    </w:p>
    <w:p w14:paraId="0A76D9BB" w14:textId="77777777" w:rsidR="00197A26" w:rsidRDefault="00000000">
      <w:pPr>
        <w:pStyle w:val="Heading1"/>
      </w:pPr>
      <w:bookmarkStart w:id="50" w:name="_Toc241689805"/>
      <w:r>
        <w:t>9. HẠN CHẾ VÀ HƯỚNG PHÁT TRIỂN</w:t>
      </w:r>
      <w:bookmarkEnd w:id="50"/>
    </w:p>
    <w:p w14:paraId="0C8B9070" w14:textId="77777777" w:rsidR="00197A26" w:rsidRDefault="00000000">
      <w:pPr>
        <w:pStyle w:val="Heading2"/>
      </w:pPr>
      <w:bookmarkStart w:id="51" w:name="_Toc241689806"/>
      <w:r>
        <w:t>9.1. Hạn chế</w:t>
      </w:r>
      <w:bookmarkEnd w:id="51"/>
    </w:p>
    <w:p w14:paraId="6130C053" w14:textId="77777777" w:rsidR="00197A26" w:rsidRDefault="00000000">
      <w:pPr>
        <w:pStyle w:val="ListBullet"/>
        <w:spacing w:after="40"/>
      </w:pPr>
      <w:r>
        <w:t>Model giả phát lại đúng kịch bản đã lập trình; không phản ánh biến thiên câu trả lời hay khả năng lập luận của model thật.</w:t>
      </w:r>
    </w:p>
    <w:p w14:paraId="264F0D5D" w14:textId="77777777" w:rsidR="00197A26" w:rsidRDefault="00000000">
      <w:pPr>
        <w:pStyle w:val="ListBullet"/>
        <w:spacing w:after="40"/>
      </w:pPr>
      <w:r>
        <w:t>Tập dữ liệu chỉ có vài chuyến bay, không bao phủ hãng bay, ghế trống, hạng vé, hoàn/hủy và thay đổi giá theo thời gian.</w:t>
      </w:r>
    </w:p>
    <w:p w14:paraId="41C08120" w14:textId="77777777" w:rsidR="00197A26" w:rsidRDefault="00000000">
      <w:pPr>
        <w:pStyle w:val="ListBullet"/>
        <w:spacing w:after="40"/>
      </w:pPr>
      <w:r>
        <w:t>Mock database nằm trong bộ nhớ, mất trạng thái khi chương trình kết thúc và không xử lý concurrency hay idempotency.</w:t>
      </w:r>
    </w:p>
    <w:p w14:paraId="11268863" w14:textId="77777777" w:rsidR="00197A26" w:rsidRDefault="00000000">
      <w:pPr>
        <w:pStyle w:val="ListBullet"/>
        <w:spacing w:after="40"/>
      </w:pPr>
      <w:r>
        <w:t>Thanh toán không có xác nhận người dùng, không xử lý lỗi thanh toán, refund hay giao dịch hai pha.</w:t>
      </w:r>
    </w:p>
    <w:p w14:paraId="0E4AF6B0" w14:textId="77777777" w:rsidR="00197A26" w:rsidRDefault="00000000">
      <w:pPr>
        <w:pStyle w:val="ListBullet"/>
        <w:spacing w:after="40"/>
      </w:pPr>
      <w:r>
        <w:t>Bảng kết quả chưa có token, chi phí hoặc latency; do đó không dùng để so sánh hiệu năng production.</w:t>
      </w:r>
    </w:p>
    <w:p w14:paraId="6CE684AB" w14:textId="77777777" w:rsidR="00197A26" w:rsidRDefault="00000000">
      <w:pPr>
        <w:pStyle w:val="Heading2"/>
      </w:pPr>
      <w:bookmarkStart w:id="52" w:name="_Toc241689807"/>
      <w:r>
        <w:t>9.2. Hướng phát triển</w:t>
      </w:r>
      <w:bookmarkEnd w:id="52"/>
    </w:p>
    <w:p w14:paraId="627C7FF1" w14:textId="77777777" w:rsidR="00197A26" w:rsidRDefault="00000000">
      <w:pPr>
        <w:pStyle w:val="ListBullet"/>
        <w:spacing w:after="40"/>
      </w:pPr>
      <w:r>
        <w:t>Thay GenericFakeChatModel bằng ChatGoogleGenerativeAI hoặc một chat model thật, giữ nguyên harness để so sánh công bằng.</w:t>
      </w:r>
    </w:p>
    <w:p w14:paraId="5D452913" w14:textId="77777777" w:rsidR="00197A26" w:rsidRDefault="00000000">
      <w:pPr>
        <w:pStyle w:val="ListBullet"/>
        <w:spacing w:after="40"/>
      </w:pPr>
      <w:r>
        <w:t>Viết tập test cố định gồm nhiều mức giá, giờ bay, lỗi tool và lựa chọn thay thế; lặp mỗi mẫu nhiều lần.</w:t>
      </w:r>
    </w:p>
    <w:p w14:paraId="4145A6A7" w14:textId="77777777" w:rsidR="00197A26" w:rsidRDefault="00000000">
      <w:pPr>
        <w:pStyle w:val="ListBullet"/>
        <w:spacing w:after="40"/>
      </w:pPr>
      <w:r>
        <w:t>Ghi các chỉ số success rate, số tool/model call, số action bị chặn, handoff, token, chi phí và latency.</w:t>
      </w:r>
    </w:p>
    <w:p w14:paraId="28172BF6" w14:textId="77777777" w:rsidR="00197A26" w:rsidRDefault="00000000">
      <w:pPr>
        <w:pStyle w:val="ListBullet"/>
        <w:spacing w:after="40"/>
      </w:pPr>
      <w:r>
        <w:lastRenderedPageBreak/>
        <w:t>Cài workflow trực tiếp bằng LangGraph StateGraph để thể hiện node search, plan, approval, execute, recover và handoff rõ ràng hơn.</w:t>
      </w:r>
    </w:p>
    <w:p w14:paraId="1BFE474C" w14:textId="77777777" w:rsidR="00197A26" w:rsidRDefault="00000000">
      <w:pPr>
        <w:pStyle w:val="ListBullet"/>
        <w:spacing w:after="40"/>
      </w:pPr>
      <w:r>
        <w:t>Tích hợp API thực trong môi trường sandbox, thêm xác thực, audit log, xác nhận thanh toán của người dùng và cơ chế bù trừ khi lỗi.</w:t>
      </w:r>
    </w:p>
    <w:p w14:paraId="0501FAAA" w14:textId="77777777" w:rsidR="00197A26" w:rsidRDefault="00000000">
      <w:pPr>
        <w:pStyle w:val="Heading1"/>
      </w:pPr>
      <w:bookmarkStart w:id="53" w:name="_Toc241689808"/>
      <w:r>
        <w:t>10. KẾT LUẬN</w:t>
      </w:r>
      <w:bookmarkEnd w:id="53"/>
    </w:p>
    <w:p w14:paraId="37FA0D3F" w14:textId="77777777" w:rsidR="00197A26" w:rsidRDefault="00000000">
      <w:r>
        <w:t>Bài làm đã xây dựng agent đặt vé máy bay giả lập bằng LangChain với bốn tool nghiệp vụ: tìm chuyến, giữ chỗ, thanh toán và đọc booking. Phần harness đáp ứng bốn yêu cầu chính của đề: lưu ràng buộc dưới dạng dữ liệu, kiểm tra quyền trước hành động, xác minh hoàn thành bằng code và bàn giao khi agent không thể tiếp tục.</w:t>
      </w:r>
    </w:p>
    <w:p w14:paraId="0EDAFA4A" w14:textId="77777777" w:rsidR="00197A26" w:rsidRDefault="00000000">
      <w:r>
        <w:t>Ba mẫu ReAct, Plan-then-Execute và Lai đều hoạt động trên cùng tư duy kiểm soát. ReAct linh hoạt theo từng observation; Plan-then-Execute giúp người dùng xem kế hoạch trước khi hành động; mẫu Lai dùng plan để tạo minh bạch nhưng vẫn có khả năng phục hồi bằng ReAct. Các demo failure mode cho thấy tính cần thiết của harness: model không nên là thành phần duy nhất quyết định an toàn hoặc sự hoàn thành của nghiệp vụ.</w:t>
      </w:r>
    </w:p>
    <w:p w14:paraId="78ADE0D1" w14:textId="77777777" w:rsidR="00BC4076" w:rsidRDefault="00000000">
      <w:r>
        <w:t>Vì model và dữ liệu đều là giả lập, báo cáo không kết luận về hiệu năng LLM thật. Tuy nhiên, thiết kế hiện tại tạo nền tảng rõ ràng để thay model giả bằng API thật, mở rộng dữ liệu và thực hiện benchmark có kiểm soát ở bước tiếp theo.</w:t>
      </w:r>
    </w:p>
    <w:p w14:paraId="01C0988B" w14:textId="12BADD7D" w:rsidR="00197A26" w:rsidRPr="00BC4076" w:rsidRDefault="00BC4076">
      <w:r>
        <w:br/>
      </w:r>
      <w:r w:rsidRPr="00BC4076">
        <w:rPr>
          <w:b/>
          <w:bCs/>
        </w:rPr>
        <w:t>Link github</w:t>
      </w:r>
      <w:r>
        <w:rPr>
          <w:b/>
          <w:bCs/>
        </w:rPr>
        <w:t>:</w:t>
      </w:r>
      <w:r>
        <w:t xml:space="preserve"> </w:t>
      </w:r>
      <w:r w:rsidRPr="00BC4076">
        <w:t>https://github.com/BinCry/BTVN-Agentic-AI/tree/main/BTVN03</w:t>
      </w:r>
    </w:p>
    <w:p w14:paraId="54A8ADB0" w14:textId="77777777" w:rsidR="00197A26" w:rsidRDefault="00000000">
      <w:pPr>
        <w:pStyle w:val="Heading1"/>
      </w:pPr>
      <w:bookmarkStart w:id="54" w:name="_Toc241689809"/>
      <w:r>
        <w:t>TÀI LIỆU THAM KHẢO</w:t>
      </w:r>
      <w:bookmarkEnd w:id="54"/>
    </w:p>
    <w:p w14:paraId="661C24AF" w14:textId="77777777" w:rsidR="00197A26" w:rsidRDefault="00000000">
      <w:pPr>
        <w:spacing w:after="60"/>
      </w:pPr>
      <w:r>
        <w:t xml:space="preserve">[1] LangChain. LangChain overview. </w:t>
      </w:r>
      <w:hyperlink r:id="rId17">
        <w:r w:rsidR="00197A26">
          <w:rPr>
            <w:color w:val="0563C1"/>
            <w:u w:val="single"/>
          </w:rPr>
          <w:t>https://docs.langchain.com/oss/python/langchain/overview</w:t>
        </w:r>
      </w:hyperlink>
    </w:p>
    <w:p w14:paraId="60B8460F" w14:textId="77777777" w:rsidR="00197A26" w:rsidRDefault="00000000">
      <w:pPr>
        <w:spacing w:after="60"/>
      </w:pPr>
      <w:r>
        <w:t xml:space="preserve">[2] LangChain. LangGraph overview. </w:t>
      </w:r>
      <w:hyperlink r:id="rId18">
        <w:r w:rsidR="00197A26">
          <w:rPr>
            <w:color w:val="0563C1"/>
            <w:u w:val="single"/>
          </w:rPr>
          <w:t>https://docs.langchain.com/oss/python/langgraph/overview</w:t>
        </w:r>
      </w:hyperlink>
    </w:p>
    <w:p w14:paraId="18648A4A" w14:textId="77777777" w:rsidR="00197A26" w:rsidRDefault="00000000">
      <w:pPr>
        <w:spacing w:after="60"/>
      </w:pPr>
      <w:r>
        <w:t xml:space="preserve">[3] Yao, S. et al. (2023). ReAct: Synergizing Reasoning and Acting in Language Models. ICLR 2023. </w:t>
      </w:r>
      <w:hyperlink r:id="rId19">
        <w:r w:rsidR="00197A26">
          <w:rPr>
            <w:color w:val="0563C1"/>
            <w:u w:val="single"/>
          </w:rPr>
          <w:t>https://arxiv.org/abs/2210.03629</w:t>
        </w:r>
      </w:hyperlink>
    </w:p>
    <w:p w14:paraId="6419EE61" w14:textId="77777777" w:rsidR="00197A26" w:rsidRDefault="00000000">
      <w:pPr>
        <w:spacing w:after="60"/>
      </w:pPr>
      <w:r>
        <w:t xml:space="preserve">[4] Pydantic. Documentation. </w:t>
      </w:r>
      <w:hyperlink r:id="rId20">
        <w:r w:rsidR="00197A26">
          <w:rPr>
            <w:color w:val="0563C1"/>
            <w:u w:val="single"/>
          </w:rPr>
          <w:t>https://docs.pydantic.dev/</w:t>
        </w:r>
      </w:hyperlink>
    </w:p>
    <w:sectPr w:rsidR="00197A26" w:rsidSect="00034616">
      <w:headerReference w:type="default" r:id="rId21"/>
      <w:footerReference w:type="default" r:id="rId22"/>
      <w:pgSz w:w="12240" w:h="15840"/>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50660" w14:textId="77777777" w:rsidR="00B979A9" w:rsidRDefault="00B979A9">
      <w:pPr>
        <w:spacing w:after="0" w:line="240" w:lineRule="auto"/>
      </w:pPr>
      <w:r>
        <w:separator/>
      </w:r>
    </w:p>
  </w:endnote>
  <w:endnote w:type="continuationSeparator" w:id="0">
    <w:p w14:paraId="6AE9CD9A" w14:textId="77777777" w:rsidR="00B979A9" w:rsidRDefault="00B97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618E" w14:textId="77777777" w:rsidR="00197A26" w:rsidRDefault="00000000">
    <w:pPr>
      <w:pStyle w:val="Footer"/>
      <w:jc w:val="center"/>
    </w:pPr>
    <w:r>
      <w:t xml:space="preserve">Trang </w:t>
    </w:r>
    <w:r>
      <w:fldChar w:fldCharType="begin"/>
    </w:r>
    <w:r>
      <w:instrText>PAGE</w:instrText>
    </w:r>
    <w:r>
      <w:fldChar w:fldCharType="separate"/>
    </w:r>
    <w:r>
      <w:t>Cập nhật mục lục trong Word bằng Ctrl+A,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0EB76" w14:textId="77777777" w:rsidR="00B979A9" w:rsidRDefault="00B979A9">
      <w:pPr>
        <w:spacing w:after="0" w:line="240" w:lineRule="auto"/>
      </w:pPr>
      <w:r>
        <w:separator/>
      </w:r>
    </w:p>
  </w:footnote>
  <w:footnote w:type="continuationSeparator" w:id="0">
    <w:p w14:paraId="21809C0E" w14:textId="77777777" w:rsidR="00B979A9" w:rsidRDefault="00B97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F3BD" w14:textId="7FDC7B06" w:rsidR="00197A26" w:rsidRDefault="00000000">
    <w:pPr>
      <w:pStyle w:val="Header"/>
      <w:jc w:val="right"/>
    </w:pPr>
    <w:r>
      <w:rPr>
        <w:i/>
        <w:sz w:val="18"/>
      </w:rPr>
      <w:t>BTVN #</w:t>
    </w:r>
    <w:r w:rsidR="0074556D">
      <w:rPr>
        <w:i/>
        <w:sz w:val="18"/>
      </w:rPr>
      <w:t>0</w:t>
    </w:r>
    <w:r>
      <w:rPr>
        <w:i/>
        <w:sz w:val="18"/>
      </w:rPr>
      <w:t>3 – Agent đặt vé máy bay bằng LangChain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4964731">
    <w:abstractNumId w:val="8"/>
  </w:num>
  <w:num w:numId="2" w16cid:durableId="1092707248">
    <w:abstractNumId w:val="6"/>
  </w:num>
  <w:num w:numId="3" w16cid:durableId="1001465177">
    <w:abstractNumId w:val="5"/>
  </w:num>
  <w:num w:numId="4" w16cid:durableId="911697605">
    <w:abstractNumId w:val="4"/>
  </w:num>
  <w:num w:numId="5" w16cid:durableId="587466692">
    <w:abstractNumId w:val="7"/>
  </w:num>
  <w:num w:numId="6" w16cid:durableId="1617250389">
    <w:abstractNumId w:val="3"/>
  </w:num>
  <w:num w:numId="7" w16cid:durableId="1210334672">
    <w:abstractNumId w:val="2"/>
  </w:num>
  <w:num w:numId="8" w16cid:durableId="367797111">
    <w:abstractNumId w:val="1"/>
  </w:num>
  <w:num w:numId="9" w16cid:durableId="101077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26"/>
    <w:rsid w:val="0029639D"/>
    <w:rsid w:val="00326F90"/>
    <w:rsid w:val="00677F74"/>
    <w:rsid w:val="0074556D"/>
    <w:rsid w:val="008B77F0"/>
    <w:rsid w:val="009E0CE5"/>
    <w:rsid w:val="00A57767"/>
    <w:rsid w:val="00AA1D8D"/>
    <w:rsid w:val="00B47730"/>
    <w:rsid w:val="00B979A9"/>
    <w:rsid w:val="00BC4076"/>
    <w:rsid w:val="00CB0664"/>
    <w:rsid w:val="00D85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FC47B"/>
  <w14:defaultImageDpi w14:val="300"/>
  <w15:docId w15:val="{70D58B4F-1B1A-41E9-BDF9-7705E4BF4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1F1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556D"/>
    <w:pPr>
      <w:spacing w:after="100"/>
    </w:pPr>
  </w:style>
  <w:style w:type="paragraph" w:styleId="TOC2">
    <w:name w:val="toc 2"/>
    <w:basedOn w:val="Normal"/>
    <w:next w:val="Normal"/>
    <w:autoRedefine/>
    <w:uiPriority w:val="39"/>
    <w:unhideWhenUsed/>
    <w:rsid w:val="0074556D"/>
    <w:pPr>
      <w:spacing w:after="100"/>
      <w:ind w:left="260"/>
    </w:pPr>
  </w:style>
  <w:style w:type="character" w:styleId="Hyperlink">
    <w:name w:val="Hyperlink"/>
    <w:basedOn w:val="DefaultParagraphFont"/>
    <w:uiPriority w:val="99"/>
    <w:unhideWhenUsed/>
    <w:rsid w:val="00745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langchain.com/oss/python/langgraph/overview"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langchain.com/oss/python/langchain/overvie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pydantic.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xiv.org/abs/2210.0362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4349</Words>
  <Characters>24795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Minh Quân</cp:lastModifiedBy>
  <cp:revision>5</cp:revision>
  <dcterms:created xsi:type="dcterms:W3CDTF">2013-12-23T23:15:00Z</dcterms:created>
  <dcterms:modified xsi:type="dcterms:W3CDTF">2026-09-30T13:11:00Z</dcterms:modified>
  <cp:category/>
</cp:coreProperties>
</file>